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4796" w:rsidRDefault="00872903">
      <w:pPr>
        <w:jc w:val="center"/>
        <w:rPr>
          <w:rFonts w:hint="eastAsia"/>
        </w:rPr>
      </w:pPr>
      <w:r>
        <w:rPr>
          <w:rFonts w:ascii="Aptos Display" w:hAnsi="Aptos Display"/>
          <w:b/>
          <w:color w:val="1F4E78"/>
          <w:sz w:val="40"/>
        </w:rPr>
        <w:t>Use Case Tables</w:t>
      </w:r>
    </w:p>
    <w:p w:rsidR="00944796" w:rsidRDefault="00872903">
      <w:pPr>
        <w:jc w:val="center"/>
        <w:rPr>
          <w:rFonts w:hint="eastAsia"/>
        </w:rPr>
      </w:pPr>
      <w:r>
        <w:rPr>
          <w:i/>
          <w:sz w:val="22"/>
        </w:rPr>
        <w:t>Functional Requirements FR-01 to FR-25</w:t>
      </w:r>
    </w:p>
    <w:p w:rsidR="00944796" w:rsidRPr="00B23E74" w:rsidRDefault="00944796">
      <w:pPr>
        <w:rPr>
          <w:rFonts w:asciiTheme="majorHAnsi" w:hAnsiTheme="majorHAnsi"/>
        </w:rPr>
      </w:pP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t>FR-01 - Create Restaurant Reservation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Create Restaurant Reservation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A new restaurant reservation is created.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Customer requests a table reservation.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</w:t>
            </w:r>
            <w:r>
              <w:rPr>
                <w:b/>
              </w:rPr>
              <w:t xml:space="preserve">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enters guest details, reservation date and time, and the system books an available table.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Staff, 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Restaurant tables and schedule exist in the system.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Restaurant </w:t>
            </w:r>
            <w:r>
              <w:t>reservation is created and linked to a table.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starts a new restaurant reservation.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opens the reservation form.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enters customer name, contact details, date, time, and number of guests.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System </w:t>
            </w:r>
            <w:r>
              <w:t>validates the entered reservation information.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requests availability.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checks real-time table availability for the selected time slot.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4.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selects an available table and confirms the booking.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saves the reservation and marks the</w:t>
            </w:r>
            <w:r>
              <w:t xml:space="preserve"> table as reserved.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5.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informs the customer that the reservation is confirmed.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the reservation reference.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FR-02 - Create Guesthouse Reservation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Create Guesthouse Reservation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A new guesthouse reservation </w:t>
            </w:r>
            <w:r>
              <w:t>is created.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Customer requests a room reservation.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enters guest stay details and the system books an available room for the requested dates.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Staff, 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Guesthouse</w:t>
            </w:r>
            <w:r>
              <w:t xml:space="preserve"> rooms and room schedule exist in the system.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Guesthouse reservation is created and linked to a room.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starts a new guesthouse reservation.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opens the room reservation form.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Staff </w:t>
            </w:r>
            <w:r>
              <w:t>enters guest identity and stay details (check-in, check-out, guests).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validates the entered reservation information.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requests room availability.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checks real-time room availability for the selected dates.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4.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selects an availab</w:t>
            </w:r>
            <w:r>
              <w:t>le room and confirms the booking.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saves the reservation and marks the room as reserved.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5.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provides the booking confirmation to the customer.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the reservation reference.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FR-03 - Display Real-Time Availability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Display Real-Time Availability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Availability of tables and rooms is displayed.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needs to check available resources.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requests an overview of free tables or rooms for a selected date and time.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Tables, rooms, and reservation data exist in the system.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Current availability is displayed to staff.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opens the availability view.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System </w:t>
            </w:r>
            <w:r>
              <w:t>displays search fields for date, time, and resource type.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selects date, time, and whether to view tables or rooms.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retrieves current reservation data.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submits the request.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available and unavailable tables or rooms</w:t>
            </w:r>
            <w:r>
              <w:t xml:space="preserve"> in real time.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FR-04 - Prevent Double Booking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Prevent Double Booking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blocks a conflicting booking.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attempts to book a table or room already reserved.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Before saving a </w:t>
            </w:r>
            <w:r>
              <w:t>reservation, the system checks for conflicts and rejects any double booking.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Staff, 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Reservation details have been entered.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No conflicting reservation is created.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enters reservation details and selects a table or room.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checks existing reservations for overlaps.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attempts to confirm the reservation.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detects a conflict if the resource is already booked.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Staff reviews </w:t>
            </w:r>
            <w:r>
              <w:t>the warning.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blocks the reservation and prompts staff to choose another table or room.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FR-05 - Modify or Cancel Reservation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Modify or Cancel Reservation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An existing reservation is changed or canceled.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Customer requests a reservation update or cancellation.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locates an existing reservation and updates or cancels it.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Reservation already exists.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Reservation is </w:t>
            </w:r>
            <w:r>
              <w:t>updated or canceled and availability is adjusted.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searches for the reservation.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matching reservations.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opens the selected reservation.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loads the reservation details.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Staff </w:t>
            </w:r>
            <w:r>
              <w:t>edits reservation details or chooses cancel.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validates the changes or cancellation request.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4.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confirms the action.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updates or cancels the reservation and refreshes availability.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Default="00872903">
      <w:pPr>
        <w:spacing w:after="120"/>
        <w:rPr>
          <w:rFonts w:hint="eastAsia"/>
        </w:rPr>
      </w:pPr>
      <w:r>
        <w:rPr>
          <w:b/>
          <w:color w:val="202020"/>
          <w:sz w:val="26"/>
        </w:rPr>
        <w:lastRenderedPageBreak/>
        <w:t>FR-06 - Store Reservation History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Store Reservation History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Past reservation records are stored.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A reservation is completed, modified, or canceled.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The system keeps historical records of reservations for later review by management.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Reservations have been created and processed.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Reservation history is stored and can be reviewed.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Reservation activity occurs in the system.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System </w:t>
            </w:r>
            <w:r>
              <w:t>records the reservation status, timestamps, and related details.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 opens reservation history.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retrieves historical reservation records.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 reviews past reservations.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stored reservation history.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FR-07 - Search R</w:t>
      </w:r>
      <w:r w:rsidRPr="00B23E74">
        <w:rPr>
          <w:rFonts w:asciiTheme="majorHAnsi" w:hAnsiTheme="majorHAnsi"/>
          <w:b/>
          <w:color w:val="202020"/>
          <w:sz w:val="26"/>
        </w:rPr>
        <w:t>eservations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Search Reservations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Reservations are searched.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needs to find a specific reservation.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searches reservations by guest name, phone number, date, or reference.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Reservations exist in the system.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Matching reservations are displayed.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opens the reservation search screen.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search fields.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Staff </w:t>
            </w:r>
            <w:r>
              <w:t>enters a search term or criteria.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searches reservation records.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submits the search.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matching reservations.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FR-08 - Filter Reservations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Filter Reservations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Reservation list is filtered.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wants to narrow the reservation list.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applies filters such as date, status, or reservation type to view relevant bookings.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Reservations exist in the </w:t>
            </w:r>
            <w:r>
              <w:t>system.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Filtered reservation list is displayed.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opens the reservations list.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all available reservations.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selects filter criteria such as date, status, or type.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</w:t>
            </w:r>
            <w:r>
              <w:t xml:space="preserve"> applies the selected filters.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confirms the filter.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only reservations that match the selected criteria.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FR-09 - Manage Menu Items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 Menu Items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Menu items are added, updated, or removed.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 wants to maintain the menu.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 manages dish names, descriptions, prices, and availability in the menu.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 is authorized to manage menu data.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Menu is updated.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 opens the menu management screen.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the current menu items.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 adds, edits, or removes a menu item.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validates the entered menu information.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 saves the changes.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updates the menu database and confirms the action.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FR-10 - Record Customer Orders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Record Customer Orders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A customer order is recorded.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Customer places an order.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 xml:space="preserve">Brief </w:t>
            </w:r>
            <w:r>
              <w:rPr>
                <w:b/>
              </w:rPr>
              <w:t>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selects ordered menu items and records them in the system.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Menu items exist in the system.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Order is recorded.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Staff starts a </w:t>
            </w:r>
            <w:r>
              <w:t>new order.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opens the order entry screen.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selects menu items and quantities.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records each item and updates the order subtotal.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confirms the order.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saves the order for processing.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 xml:space="preserve">FR-11 - Link Orders to Tables or </w:t>
      </w:r>
      <w:r w:rsidRPr="00B23E74">
        <w:rPr>
          <w:rFonts w:asciiTheme="majorHAnsi" w:hAnsiTheme="majorHAnsi"/>
          <w:b/>
          <w:color w:val="202020"/>
          <w:sz w:val="26"/>
        </w:rPr>
        <w:t>Reservations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Link Orders to Tables or Reservations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An order is connected to a table or reservation.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records an order for seated or booked guests.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associates the order with a table</w:t>
            </w:r>
            <w:r>
              <w:t xml:space="preserve"> number or reservation record.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Order entry has started and relevant table or reservation exists.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Order is linked correctly.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Staff starts or opens </w:t>
            </w:r>
            <w:r>
              <w:t>an order.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prompts for table or reservation reference.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selects the related table or reservation.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links the order to the selected table or reservation.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continues recording order items.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stores the association for billi</w:t>
            </w:r>
            <w:r>
              <w:t>ng and service tracking.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FR-12 - Calculate Bills Automatically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Calculate Bills Automatically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Order total is calculated automatically.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requests the bill for an order.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The system </w:t>
            </w:r>
            <w:r>
              <w:t>calculates the bill based on ordered items, quantities, and applicable prices.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Order has recorded items.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Bill total is generated.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Staff opens the </w:t>
            </w:r>
            <w:r>
              <w:t>completed order.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retrieves all ordered items and quantities.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requests bill calculation.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calculates the subtotal, taxes or charges if applicable, and final total.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reviews the bill.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the generated bill amount.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FR-13 - Store Completed Orders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Store Completed Orders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Completed restaurant orders are stored.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An order is finalized and paid.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The system saves completed orders for later reporting and </w:t>
            </w:r>
            <w:r>
              <w:t>review.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Order has been completed.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Completed order record is stored.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Order is marked as completed.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System stores the order details, payment </w:t>
            </w:r>
            <w:r>
              <w:t>status, and completion time.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 opens completed order records.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retrieves stored completed orders.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 reviews the records.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the completed order history.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FR-14 - Split Bill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Split Bill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A </w:t>
            </w:r>
            <w:r>
              <w:t>bill is divided into parts.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Customers request separate payments.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uses the split bill feature to divide the total among customers.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Bill has been calculated.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Bill is split and separate payable amounts are shown.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opens the bill.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the full total.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chooses the split bill option and enters split method.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System recalculates the </w:t>
            </w:r>
            <w:r>
              <w:t>bill into separate amounts.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confirms the split.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the split totals for payment.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FR-15 - Print Receipt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Print Receipt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A receipt is printed.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Customer requests or payment is completed.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prints a receipt for the completed bill.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Bill has been finalized.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Receipt is generated and printed.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Staff opens the </w:t>
            </w:r>
            <w:r>
              <w:t>finalized bill.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the receipt preview.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selects the print receipt option.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generates a printable receipt.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confirms printing.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sends the receipt to the printer.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FR-16 - Track Most Popular Dishes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</w:t>
            </w:r>
            <w:r>
              <w:rPr>
                <w:b/>
              </w:rPr>
              <w:t>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Track Most Popular Dishes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Most ordered dishes are identified.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 requests sales insights.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The system analyzes completed orders and shows the dishes ordered most frequently.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Completed orders exist in the system.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Popularity statistics are displayed.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 opens dish analytics.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retrieves historical order data.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Manager </w:t>
            </w:r>
            <w:r>
              <w:t>requests popular dish statistics.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calculates order frequency for each menu item.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 reviews the results.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the most popular dishes.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FR-17 - Register Traditional Products for Sale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Register Traditional </w:t>
            </w:r>
            <w:r>
              <w:t>Products for Sale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A product is registered for sale.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wants to add a new traditional product.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enters product details so the item can be sold and tracked in the system.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</w:t>
            </w:r>
            <w:r>
              <w:rPr>
                <w:b/>
              </w:rPr>
              <w:t>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Product data is available.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Product is registered in the product catalog.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opens product registration.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the product entry form.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Staff enters product </w:t>
            </w:r>
            <w:r>
              <w:t>name, category, price, and quantity.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validates the product information.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saves the new product.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registers the product for sale.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FR-18 - Update Product Price and Quantity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Update Product Price and Quantity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Product information is updated.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Price or stock quantity changes.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updates the selling price or available quantity of a product.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Product already exists.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Product record is updated.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searches for the product.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the product record.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edits the price or quantity.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validates the new values.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saves the changes.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updates the product information.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FR-19 - Record Product Sales Transaction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Record Product Sales Transaction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A product sale is recorded.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Customer purchases a traditional product.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records the product sale and payment details in the system.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Staff, 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Product exists and is available for sale.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Sales transaction is stored and product quantity is reduced if </w:t>
            </w:r>
            <w:r>
              <w:t>applicable.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starts a product sale transaction.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opens the sales entry screen.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selects the product, quantity, and payment details.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calculates the total sale value.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Staff confirms the </w:t>
            </w:r>
            <w:r>
              <w:t>transaction.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saves the sale and updates product stock.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FR-20 - Maintain Product Purchase History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Maintain Product Purchase History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Purchase history is maintained.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 needs past purchase records.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The system stores historical purchase information for traditional products.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Product purchase records exist or are entered.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Purchase history is available for </w:t>
            </w:r>
            <w:r>
              <w:t>review.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Product purchase information is recorded.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stores supplier, quantity, price, and date.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 opens purchase history.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retrieves stored purchase records.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Manager reviews the history.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the purchase history.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FR-21 - Apply Discounts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Apply Discounts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A discount is applied to an order or sale.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gives a customer an approved discount.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Staff selects a </w:t>
            </w:r>
            <w:r>
              <w:t>discount and the system recalculates the final amount.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Order or sale is open and discount rules allow the action.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Discounted total is displayed.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opens the order or product sale.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the current total.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selects or enters the discount.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validates the discount and recalculates the total.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confirms the discount.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the updated payable amount.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</w:t>
      </w:r>
      <w:r w:rsidRPr="00B23E74">
        <w:rPr>
          <w:rFonts w:asciiTheme="majorHAnsi" w:hAnsiTheme="majorHAnsi"/>
          <w:b/>
          <w:color w:val="202020"/>
          <w:sz w:val="26"/>
        </w:rPr>
        <w:t>R-22 - Generate Invoice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Generate Invoice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An invoice is generated for a sale.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Customer requests an invoice or sale requires it.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generates an invoice from a completed sale transaction.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Sale transaction exists.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Invoice document is created.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opens the completed transaction.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loads the transaction details.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Staff </w:t>
            </w:r>
            <w:r>
              <w:t>selects generate invoice.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creates the invoice with customer and sale information.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Staff reviews the invoice.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the invoice for saving or printing.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FR-23 - Track Ingredients and Product Stock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Track Ingredients and</w:t>
            </w:r>
            <w:r>
              <w:t xml:space="preserve"> Product Stock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levels are monitored.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manager reviews stock status.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The system tracks available ingredients and product stock quantities for operations and sales.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Manag</w:t>
            </w:r>
            <w:r>
              <w:t>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items exist in the system.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Current stock levels are displayed.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manager opens the inventory module.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System retrieves all </w:t>
            </w:r>
            <w:r>
              <w:t>ingredient and product stock records.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manager reviews stock quantities.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current quantities and stock status.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manager checks low-stock items if needed.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highlights items with low stock.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r w:rsidRPr="00B23E74">
        <w:rPr>
          <w:rFonts w:asciiTheme="majorHAnsi" w:hAnsiTheme="majorHAnsi"/>
          <w:b/>
          <w:color w:val="202020"/>
          <w:sz w:val="26"/>
        </w:rPr>
        <w:lastRenderedPageBreak/>
        <w:t>FR-24 - Update In</w:t>
      </w:r>
      <w:r w:rsidRPr="00B23E74">
        <w:rPr>
          <w:rFonts w:asciiTheme="majorHAnsi" w:hAnsiTheme="majorHAnsi"/>
          <w:b/>
          <w:color w:val="202020"/>
          <w:sz w:val="26"/>
        </w:rPr>
        <w:t>ventory Automatically After Sales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Update Inventory Automatically After Sales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is reduced after a sale.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A restaurant order or product sale is completed.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The system automatically </w:t>
            </w:r>
            <w:r>
              <w:t>updates inventory quantities after items are sold or consumed.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Sales or completed orders exist and inventory mappings are defined.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quantities are updated</w:t>
            </w:r>
            <w:r>
              <w:t xml:space="preserve"> automatically.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A sale or completed order is confirmed.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identifies the related products or ingredients.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No manual action is required from the inventory manager.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System deducts the corresponding stock </w:t>
            </w:r>
            <w:r>
              <w:t>quantities automatically.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manager reviews inventory.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shows updated stock levels.</w:t>
            </w:r>
          </w:p>
        </w:tc>
      </w:tr>
    </w:tbl>
    <w:p w:rsidR="00944796" w:rsidRDefault="00944796">
      <w:pPr>
        <w:rPr>
          <w:rFonts w:hint="eastAsia"/>
        </w:rPr>
      </w:pPr>
    </w:p>
    <w:p w:rsidR="00944796" w:rsidRDefault="00872903">
      <w:pPr>
        <w:rPr>
          <w:rFonts w:hint="eastAsia"/>
        </w:rPr>
      </w:pPr>
      <w:r>
        <w:br w:type="page"/>
      </w:r>
    </w:p>
    <w:p w:rsidR="00944796" w:rsidRPr="00B23E74" w:rsidRDefault="00872903">
      <w:pPr>
        <w:spacing w:after="120"/>
        <w:rPr>
          <w:rFonts w:asciiTheme="majorHAnsi" w:hAnsiTheme="majorHAnsi"/>
        </w:rPr>
      </w:pPr>
      <w:bookmarkStart w:id="0" w:name="_GoBack"/>
      <w:r w:rsidRPr="00B23E74">
        <w:rPr>
          <w:rFonts w:asciiTheme="majorHAnsi" w:hAnsiTheme="majorHAnsi"/>
          <w:b/>
          <w:color w:val="202020"/>
          <w:sz w:val="26"/>
        </w:rPr>
        <w:lastRenderedPageBreak/>
        <w:t>FR-25 - Add New Stock</w:t>
      </w:r>
    </w:p>
    <w:tbl>
      <w:tblPr>
        <w:tblStyle w:val="TableGrid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248"/>
        <w:gridCol w:w="4248"/>
      </w:tblGrid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bookmarkEnd w:id="0"/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Use Case Name: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Add New Stock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Scenario: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New stock is added to inventory.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Triggering Event: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New ingredients or products are </w:t>
            </w:r>
            <w:r>
              <w:t>received.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Brief Description: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manager records incoming stock quantities and related details.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Actors: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Stakeholders: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Manager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Preconditions: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items exist or can be added.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Postconditions:</w:t>
            </w:r>
          </w:p>
        </w:tc>
        <w:tc>
          <w:tcPr>
            <w:tcW w:w="4248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Inventory stock is </w:t>
            </w:r>
            <w:r>
              <w:t>increased.</w:t>
            </w: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D9E2F3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rPr>
                <w:b/>
              </w:rPr>
              <w:t>Flow of Activities:</w:t>
            </w:r>
          </w:p>
        </w:tc>
        <w:tc>
          <w:tcPr>
            <w:tcW w:w="8496" w:type="dxa"/>
            <w:gridSpan w:val="2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</w:tr>
      <w:tr w:rsidR="00944796">
        <w:trPr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944796">
            <w:pPr>
              <w:spacing w:line="259" w:lineRule="auto"/>
              <w:rPr>
                <w:rFonts w:hint="eastAsia"/>
              </w:rPr>
            </w:pP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Actor</w:t>
            </w:r>
          </w:p>
        </w:tc>
        <w:tc>
          <w:tcPr>
            <w:tcW w:w="4248" w:type="dxa"/>
            <w:shd w:val="clear" w:color="auto" w:fill="EEF3F8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b/>
              </w:rPr>
              <w:t>System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1.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manager opens stock entry.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displays the stock update form.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2.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Inventory manager enters item, quantity, supplier, and date.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validates the stock entry.</w:t>
            </w:r>
          </w:p>
        </w:tc>
      </w:tr>
      <w:tr w:rsidR="00944796">
        <w:trPr>
          <w:jc w:val="center"/>
        </w:trPr>
        <w:tc>
          <w:tcPr>
            <w:tcW w:w="2376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jc w:val="center"/>
              <w:rPr>
                <w:rFonts w:hint="eastAsia"/>
              </w:rPr>
            </w:pPr>
            <w:r>
              <w:t>3.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 xml:space="preserve">Inventory manager </w:t>
            </w:r>
            <w:r>
              <w:t>confirms the addition.</w:t>
            </w:r>
          </w:p>
        </w:tc>
        <w:tc>
          <w:tcPr>
            <w:tcW w:w="4248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:rsidR="00944796" w:rsidRDefault="00872903">
            <w:pPr>
              <w:spacing w:line="259" w:lineRule="auto"/>
              <w:rPr>
                <w:rFonts w:hint="eastAsia"/>
              </w:rPr>
            </w:pPr>
            <w:r>
              <w:t>System increases inventory quantity and stores the stock record.</w:t>
            </w:r>
          </w:p>
        </w:tc>
      </w:tr>
    </w:tbl>
    <w:p w:rsidR="00944796" w:rsidRDefault="00944796">
      <w:pPr>
        <w:rPr>
          <w:rFonts w:hint="eastAsia"/>
        </w:rPr>
      </w:pPr>
    </w:p>
    <w:sectPr w:rsidR="00944796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72903"/>
    <w:rsid w:val="00944796"/>
    <w:rsid w:val="00AA1D8D"/>
    <w:rsid w:val="00B23E7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13B0C48-F236-4FC4-AEE5-E113AEE73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C9F36F-2C50-4DEA-ACC9-A7AAA7A19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2891</Words>
  <Characters>16481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Megiljana Hidri</cp:lastModifiedBy>
  <cp:revision>2</cp:revision>
  <dcterms:created xsi:type="dcterms:W3CDTF">2026-04-21T20:33:00Z</dcterms:created>
  <dcterms:modified xsi:type="dcterms:W3CDTF">2026-04-21T20:33:00Z</dcterms:modified>
  <cp:category/>
</cp:coreProperties>
</file>