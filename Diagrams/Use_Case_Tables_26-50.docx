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0E16" w:rsidRPr="00AC2B1A" w:rsidRDefault="00AC2B1A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2B1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FR-26 - Notify Low Stock Levels</w:t>
      </w:r>
      <w:bookmarkStart w:id="0" w:name="_GoBack"/>
      <w:bookmarkEnd w:id="0"/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Use Case Name: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Notify Low Stock Levels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Scenario: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 notify low stock levels process.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Triggering Event: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User initiates the action.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Brief Description: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The system handles notify low stock levels based on user input.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Actors: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Inventory Manager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Stakeholders: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Inventory Manager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Preconditions: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System data is available.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Postconditions: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Operation completed successfully.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Flow of Activities:</w:t>
            </w:r>
          </w:p>
        </w:tc>
        <w:tc>
          <w:tcPr>
            <w:tcW w:w="5760" w:type="dxa"/>
            <w:gridSpan w:val="2"/>
          </w:tcPr>
          <w:p w:rsidR="00B60E16" w:rsidRDefault="00B60E16"/>
        </w:tc>
      </w:tr>
      <w:tr w:rsidR="00B60E16">
        <w:tc>
          <w:tcPr>
            <w:tcW w:w="2880" w:type="dxa"/>
          </w:tcPr>
          <w:p w:rsidR="00B60E16" w:rsidRDefault="00B60E16"/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Actor</w:t>
            </w:r>
          </w:p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System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1.</w:t>
            </w:r>
          </w:p>
        </w:tc>
        <w:tc>
          <w:tcPr>
            <w:tcW w:w="2880" w:type="dxa"/>
          </w:tcPr>
          <w:p w:rsidR="00B60E16" w:rsidRDefault="00AC2B1A">
            <w:r>
              <w:t>Inventory Manager starts the process.</w:t>
            </w:r>
          </w:p>
        </w:tc>
        <w:tc>
          <w:tcPr>
            <w:tcW w:w="2880" w:type="dxa"/>
          </w:tcPr>
          <w:p w:rsidR="00B60E16" w:rsidRDefault="00AC2B1A">
            <w:r>
              <w:t>System opens the interface.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2.</w:t>
            </w:r>
          </w:p>
        </w:tc>
        <w:tc>
          <w:tcPr>
            <w:tcW w:w="2880" w:type="dxa"/>
          </w:tcPr>
          <w:p w:rsidR="00B60E16" w:rsidRDefault="00AC2B1A">
            <w:r>
              <w:t>Inventory Manager enters required data.</w:t>
            </w:r>
          </w:p>
        </w:tc>
        <w:tc>
          <w:tcPr>
            <w:tcW w:w="2880" w:type="dxa"/>
          </w:tcPr>
          <w:p w:rsidR="00B60E16" w:rsidRDefault="00AC2B1A">
            <w:r>
              <w:t>System validates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3.</w:t>
            </w:r>
          </w:p>
        </w:tc>
        <w:tc>
          <w:tcPr>
            <w:tcW w:w="2880" w:type="dxa"/>
          </w:tcPr>
          <w:p w:rsidR="00B60E16" w:rsidRDefault="00AC2B1A">
            <w:r>
              <w:t>Inventory Manager requests action.</w:t>
            </w:r>
          </w:p>
        </w:tc>
        <w:tc>
          <w:tcPr>
            <w:tcW w:w="2880" w:type="dxa"/>
          </w:tcPr>
          <w:p w:rsidR="00B60E16" w:rsidRDefault="00AC2B1A">
            <w:r>
              <w:t>System processes request.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4.</w:t>
            </w:r>
          </w:p>
        </w:tc>
        <w:tc>
          <w:tcPr>
            <w:tcW w:w="2880" w:type="dxa"/>
          </w:tcPr>
          <w:p w:rsidR="00B60E16" w:rsidRDefault="00AC2B1A">
            <w:r>
              <w:t>Inventory Manager confirms action.</w:t>
            </w:r>
          </w:p>
        </w:tc>
        <w:tc>
          <w:tcPr>
            <w:tcW w:w="2880" w:type="dxa"/>
          </w:tcPr>
          <w:p w:rsidR="00B60E16" w:rsidRDefault="00AC2B1A">
            <w:r>
              <w:t>System saves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5.</w:t>
            </w:r>
          </w:p>
        </w:tc>
        <w:tc>
          <w:tcPr>
            <w:tcW w:w="2880" w:type="dxa"/>
          </w:tcPr>
          <w:p w:rsidR="00B60E16" w:rsidRDefault="00AC2B1A">
            <w:r>
              <w:t>Inventory Manager completes process.</w:t>
            </w:r>
          </w:p>
        </w:tc>
        <w:tc>
          <w:tcPr>
            <w:tcW w:w="2880" w:type="dxa"/>
          </w:tcPr>
          <w:p w:rsidR="00B60E16" w:rsidRDefault="00AC2B1A">
            <w:r>
              <w:t>System displays result.</w:t>
            </w:r>
          </w:p>
        </w:tc>
      </w:tr>
    </w:tbl>
    <w:p w:rsidR="00B60E16" w:rsidRDefault="00AC2B1A">
      <w:pPr>
        <w:pStyle w:val="Heading2"/>
      </w:pPr>
      <w:r>
        <w:t>FR-27 - Display Current Stock Levels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Use Case Name: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Display Current Stock Levels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Scenario: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 display current stock levels process.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Triggering Event: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User initiates the action.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Brief Description: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 xml:space="preserve">The system handles display current stock levels based on </w:t>
            </w:r>
            <w:r>
              <w:lastRenderedPageBreak/>
              <w:t>user input.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lastRenderedPageBreak/>
              <w:t>Actors: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Inventory Manager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Stakeholders: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Inventory Manager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Preconditions: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System data is available.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Postconditions: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Operation completed successfully.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Flow of Activities:</w:t>
            </w:r>
          </w:p>
        </w:tc>
        <w:tc>
          <w:tcPr>
            <w:tcW w:w="5760" w:type="dxa"/>
            <w:gridSpan w:val="2"/>
          </w:tcPr>
          <w:p w:rsidR="00B60E16" w:rsidRDefault="00B60E16"/>
        </w:tc>
      </w:tr>
      <w:tr w:rsidR="00B60E16">
        <w:tc>
          <w:tcPr>
            <w:tcW w:w="2880" w:type="dxa"/>
          </w:tcPr>
          <w:p w:rsidR="00B60E16" w:rsidRDefault="00B60E16"/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Actor</w:t>
            </w:r>
          </w:p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System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1.</w:t>
            </w:r>
          </w:p>
        </w:tc>
        <w:tc>
          <w:tcPr>
            <w:tcW w:w="2880" w:type="dxa"/>
          </w:tcPr>
          <w:p w:rsidR="00B60E16" w:rsidRDefault="00AC2B1A">
            <w:r>
              <w:t>Inventory Manager starts the process.</w:t>
            </w:r>
          </w:p>
        </w:tc>
        <w:tc>
          <w:tcPr>
            <w:tcW w:w="2880" w:type="dxa"/>
          </w:tcPr>
          <w:p w:rsidR="00B60E16" w:rsidRDefault="00AC2B1A">
            <w:r>
              <w:t>System opens the interface.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2.</w:t>
            </w:r>
          </w:p>
        </w:tc>
        <w:tc>
          <w:tcPr>
            <w:tcW w:w="2880" w:type="dxa"/>
          </w:tcPr>
          <w:p w:rsidR="00B60E16" w:rsidRDefault="00AC2B1A">
            <w:r>
              <w:t>Inventory Manager enters required data.</w:t>
            </w:r>
          </w:p>
        </w:tc>
        <w:tc>
          <w:tcPr>
            <w:tcW w:w="2880" w:type="dxa"/>
          </w:tcPr>
          <w:p w:rsidR="00B60E16" w:rsidRDefault="00AC2B1A">
            <w:r>
              <w:t>System validates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3.</w:t>
            </w:r>
          </w:p>
        </w:tc>
        <w:tc>
          <w:tcPr>
            <w:tcW w:w="2880" w:type="dxa"/>
          </w:tcPr>
          <w:p w:rsidR="00B60E16" w:rsidRDefault="00AC2B1A">
            <w:r>
              <w:t>Inventory Manager requests action.</w:t>
            </w:r>
          </w:p>
        </w:tc>
        <w:tc>
          <w:tcPr>
            <w:tcW w:w="2880" w:type="dxa"/>
          </w:tcPr>
          <w:p w:rsidR="00B60E16" w:rsidRDefault="00AC2B1A">
            <w:r>
              <w:t>System processes request.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4.</w:t>
            </w:r>
          </w:p>
        </w:tc>
        <w:tc>
          <w:tcPr>
            <w:tcW w:w="2880" w:type="dxa"/>
          </w:tcPr>
          <w:p w:rsidR="00B60E16" w:rsidRDefault="00AC2B1A">
            <w:r>
              <w:t>Inventory Manager confirms action.</w:t>
            </w:r>
          </w:p>
        </w:tc>
        <w:tc>
          <w:tcPr>
            <w:tcW w:w="2880" w:type="dxa"/>
          </w:tcPr>
          <w:p w:rsidR="00B60E16" w:rsidRDefault="00AC2B1A">
            <w:r>
              <w:t>System saves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5.</w:t>
            </w:r>
          </w:p>
        </w:tc>
        <w:tc>
          <w:tcPr>
            <w:tcW w:w="2880" w:type="dxa"/>
          </w:tcPr>
          <w:p w:rsidR="00B60E16" w:rsidRDefault="00AC2B1A">
            <w:r>
              <w:t>Inventory Manager completes process.</w:t>
            </w:r>
          </w:p>
        </w:tc>
        <w:tc>
          <w:tcPr>
            <w:tcW w:w="2880" w:type="dxa"/>
          </w:tcPr>
          <w:p w:rsidR="00B60E16" w:rsidRDefault="00AC2B1A">
            <w:r>
              <w:t>System displays result.</w:t>
            </w:r>
          </w:p>
        </w:tc>
      </w:tr>
    </w:tbl>
    <w:p w:rsidR="00B60E16" w:rsidRDefault="00AC2B1A">
      <w:pPr>
        <w:pStyle w:val="Heading2"/>
      </w:pPr>
      <w:r>
        <w:t>FR-28 - Track Supplier Information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Use Case Name: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Track Supplier Information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Scenario: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 track supplier information process.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Triggering Event: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User initiates the action.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Brief Description: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The system handles track supplier information based on user input.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Actors: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Inventory Manager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Stakeholders: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Inventory Manager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Preconditions: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System data is available.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Postconditions: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Operation completed successfully.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lastRenderedPageBreak/>
              <w:t>Flow of Activities:</w:t>
            </w:r>
          </w:p>
        </w:tc>
        <w:tc>
          <w:tcPr>
            <w:tcW w:w="5760" w:type="dxa"/>
            <w:gridSpan w:val="2"/>
          </w:tcPr>
          <w:p w:rsidR="00B60E16" w:rsidRDefault="00B60E16"/>
        </w:tc>
      </w:tr>
      <w:tr w:rsidR="00B60E16">
        <w:tc>
          <w:tcPr>
            <w:tcW w:w="2880" w:type="dxa"/>
          </w:tcPr>
          <w:p w:rsidR="00B60E16" w:rsidRDefault="00B60E16"/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Actor</w:t>
            </w:r>
          </w:p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System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1.</w:t>
            </w:r>
          </w:p>
        </w:tc>
        <w:tc>
          <w:tcPr>
            <w:tcW w:w="2880" w:type="dxa"/>
          </w:tcPr>
          <w:p w:rsidR="00B60E16" w:rsidRDefault="00AC2B1A">
            <w:r>
              <w:t>Inventory Manager starts the process.</w:t>
            </w:r>
          </w:p>
        </w:tc>
        <w:tc>
          <w:tcPr>
            <w:tcW w:w="2880" w:type="dxa"/>
          </w:tcPr>
          <w:p w:rsidR="00B60E16" w:rsidRDefault="00AC2B1A">
            <w:r>
              <w:t>System opens the interface.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2.</w:t>
            </w:r>
          </w:p>
        </w:tc>
        <w:tc>
          <w:tcPr>
            <w:tcW w:w="2880" w:type="dxa"/>
          </w:tcPr>
          <w:p w:rsidR="00B60E16" w:rsidRDefault="00AC2B1A">
            <w:r>
              <w:t>Inventory Manager enters required data.</w:t>
            </w:r>
          </w:p>
        </w:tc>
        <w:tc>
          <w:tcPr>
            <w:tcW w:w="2880" w:type="dxa"/>
          </w:tcPr>
          <w:p w:rsidR="00B60E16" w:rsidRDefault="00AC2B1A">
            <w:r>
              <w:t>System validates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3.</w:t>
            </w:r>
          </w:p>
        </w:tc>
        <w:tc>
          <w:tcPr>
            <w:tcW w:w="2880" w:type="dxa"/>
          </w:tcPr>
          <w:p w:rsidR="00B60E16" w:rsidRDefault="00AC2B1A">
            <w:r>
              <w:t>Inventory Manager requests action.</w:t>
            </w:r>
          </w:p>
        </w:tc>
        <w:tc>
          <w:tcPr>
            <w:tcW w:w="2880" w:type="dxa"/>
          </w:tcPr>
          <w:p w:rsidR="00B60E16" w:rsidRDefault="00AC2B1A">
            <w:r>
              <w:t>System processes request.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4.</w:t>
            </w:r>
          </w:p>
        </w:tc>
        <w:tc>
          <w:tcPr>
            <w:tcW w:w="2880" w:type="dxa"/>
          </w:tcPr>
          <w:p w:rsidR="00B60E16" w:rsidRDefault="00AC2B1A">
            <w:r>
              <w:t>Inventory Manager confirms action.</w:t>
            </w:r>
          </w:p>
        </w:tc>
        <w:tc>
          <w:tcPr>
            <w:tcW w:w="2880" w:type="dxa"/>
          </w:tcPr>
          <w:p w:rsidR="00B60E16" w:rsidRDefault="00AC2B1A">
            <w:r>
              <w:t>System saves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5.</w:t>
            </w:r>
          </w:p>
        </w:tc>
        <w:tc>
          <w:tcPr>
            <w:tcW w:w="2880" w:type="dxa"/>
          </w:tcPr>
          <w:p w:rsidR="00B60E16" w:rsidRDefault="00AC2B1A">
            <w:r>
              <w:t>Inventory Manager completes process.</w:t>
            </w:r>
          </w:p>
        </w:tc>
        <w:tc>
          <w:tcPr>
            <w:tcW w:w="2880" w:type="dxa"/>
          </w:tcPr>
          <w:p w:rsidR="00B60E16" w:rsidRDefault="00AC2B1A">
            <w:r>
              <w:t>System displays result.</w:t>
            </w:r>
          </w:p>
        </w:tc>
      </w:tr>
    </w:tbl>
    <w:p w:rsidR="00B60E16" w:rsidRDefault="00AC2B1A">
      <w:pPr>
        <w:pStyle w:val="Heading2"/>
      </w:pPr>
      <w:r>
        <w:t>FR-29 - Record Damaged Goods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Use Case Name: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Record Damaged Goods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Scenario: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 record damaged goods process.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Triggering Event: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User initiates the action.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Brief Description: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The system handles record damaged goods based on user input.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Actors: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Inventory Manager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Stakeholders: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Inventory Manager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Preconditions: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System data is available.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Postconditions: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Operation completed successfully.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Flow of Activities:</w:t>
            </w:r>
          </w:p>
        </w:tc>
        <w:tc>
          <w:tcPr>
            <w:tcW w:w="5760" w:type="dxa"/>
            <w:gridSpan w:val="2"/>
          </w:tcPr>
          <w:p w:rsidR="00B60E16" w:rsidRDefault="00B60E16"/>
        </w:tc>
      </w:tr>
      <w:tr w:rsidR="00B60E16">
        <w:tc>
          <w:tcPr>
            <w:tcW w:w="2880" w:type="dxa"/>
          </w:tcPr>
          <w:p w:rsidR="00B60E16" w:rsidRDefault="00B60E16"/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Actor</w:t>
            </w:r>
          </w:p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System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1.</w:t>
            </w:r>
          </w:p>
        </w:tc>
        <w:tc>
          <w:tcPr>
            <w:tcW w:w="2880" w:type="dxa"/>
          </w:tcPr>
          <w:p w:rsidR="00B60E16" w:rsidRDefault="00AC2B1A">
            <w:r>
              <w:t>Inventory Manager starts the process.</w:t>
            </w:r>
          </w:p>
        </w:tc>
        <w:tc>
          <w:tcPr>
            <w:tcW w:w="2880" w:type="dxa"/>
          </w:tcPr>
          <w:p w:rsidR="00B60E16" w:rsidRDefault="00AC2B1A">
            <w:r>
              <w:t>System opens the interface.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2.</w:t>
            </w:r>
          </w:p>
        </w:tc>
        <w:tc>
          <w:tcPr>
            <w:tcW w:w="2880" w:type="dxa"/>
          </w:tcPr>
          <w:p w:rsidR="00B60E16" w:rsidRDefault="00AC2B1A">
            <w:r>
              <w:t>Inventory Manager enters required data.</w:t>
            </w:r>
          </w:p>
        </w:tc>
        <w:tc>
          <w:tcPr>
            <w:tcW w:w="2880" w:type="dxa"/>
          </w:tcPr>
          <w:p w:rsidR="00B60E16" w:rsidRDefault="00AC2B1A">
            <w:r>
              <w:t>System validates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lastRenderedPageBreak/>
              <w:t>3.</w:t>
            </w:r>
          </w:p>
        </w:tc>
        <w:tc>
          <w:tcPr>
            <w:tcW w:w="2880" w:type="dxa"/>
          </w:tcPr>
          <w:p w:rsidR="00B60E16" w:rsidRDefault="00AC2B1A">
            <w:r>
              <w:t>Inventory Manager requests action.</w:t>
            </w:r>
          </w:p>
        </w:tc>
        <w:tc>
          <w:tcPr>
            <w:tcW w:w="2880" w:type="dxa"/>
          </w:tcPr>
          <w:p w:rsidR="00B60E16" w:rsidRDefault="00AC2B1A">
            <w:r>
              <w:t>System processes request.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4.</w:t>
            </w:r>
          </w:p>
        </w:tc>
        <w:tc>
          <w:tcPr>
            <w:tcW w:w="2880" w:type="dxa"/>
          </w:tcPr>
          <w:p w:rsidR="00B60E16" w:rsidRDefault="00AC2B1A">
            <w:r>
              <w:t>Inventory Manager confirms action.</w:t>
            </w:r>
          </w:p>
        </w:tc>
        <w:tc>
          <w:tcPr>
            <w:tcW w:w="2880" w:type="dxa"/>
          </w:tcPr>
          <w:p w:rsidR="00B60E16" w:rsidRDefault="00AC2B1A">
            <w:r>
              <w:t>System saves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5.</w:t>
            </w:r>
          </w:p>
        </w:tc>
        <w:tc>
          <w:tcPr>
            <w:tcW w:w="2880" w:type="dxa"/>
          </w:tcPr>
          <w:p w:rsidR="00B60E16" w:rsidRDefault="00AC2B1A">
            <w:r>
              <w:t>Inventory Manager completes process.</w:t>
            </w:r>
          </w:p>
        </w:tc>
        <w:tc>
          <w:tcPr>
            <w:tcW w:w="2880" w:type="dxa"/>
          </w:tcPr>
          <w:p w:rsidR="00B60E16" w:rsidRDefault="00AC2B1A">
            <w:r>
              <w:t>System displays result.</w:t>
            </w:r>
          </w:p>
        </w:tc>
      </w:tr>
    </w:tbl>
    <w:p w:rsidR="00B60E16" w:rsidRDefault="00AC2B1A">
      <w:pPr>
        <w:pStyle w:val="Heading2"/>
      </w:pPr>
      <w:r>
        <w:t>FR-30 - Track Product Expiration Dates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Use Case Name: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Track Product Expiration Dates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Scenario: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 track product expiration dates process.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Triggering Event: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User initiates the action.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Brief Description: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The system handles track product expiration dates based on user input.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Actors: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Inventory Manager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Stakeholders: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Inventory Manager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Preconditions: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System data is available.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Postconditions: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Operation completed successfully.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Flow of Activities:</w:t>
            </w:r>
          </w:p>
        </w:tc>
        <w:tc>
          <w:tcPr>
            <w:tcW w:w="5760" w:type="dxa"/>
            <w:gridSpan w:val="2"/>
          </w:tcPr>
          <w:p w:rsidR="00B60E16" w:rsidRDefault="00B60E16"/>
        </w:tc>
      </w:tr>
      <w:tr w:rsidR="00B60E16">
        <w:tc>
          <w:tcPr>
            <w:tcW w:w="2880" w:type="dxa"/>
          </w:tcPr>
          <w:p w:rsidR="00B60E16" w:rsidRDefault="00B60E16"/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Actor</w:t>
            </w:r>
          </w:p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System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1.</w:t>
            </w:r>
          </w:p>
        </w:tc>
        <w:tc>
          <w:tcPr>
            <w:tcW w:w="2880" w:type="dxa"/>
          </w:tcPr>
          <w:p w:rsidR="00B60E16" w:rsidRDefault="00AC2B1A">
            <w:r>
              <w:t>Inventory Manager starts the process.</w:t>
            </w:r>
          </w:p>
        </w:tc>
        <w:tc>
          <w:tcPr>
            <w:tcW w:w="2880" w:type="dxa"/>
          </w:tcPr>
          <w:p w:rsidR="00B60E16" w:rsidRDefault="00AC2B1A">
            <w:r>
              <w:t>System opens the interface.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2.</w:t>
            </w:r>
          </w:p>
        </w:tc>
        <w:tc>
          <w:tcPr>
            <w:tcW w:w="2880" w:type="dxa"/>
          </w:tcPr>
          <w:p w:rsidR="00B60E16" w:rsidRDefault="00AC2B1A">
            <w:r>
              <w:t>Inventory Manager enters required data.</w:t>
            </w:r>
          </w:p>
        </w:tc>
        <w:tc>
          <w:tcPr>
            <w:tcW w:w="2880" w:type="dxa"/>
          </w:tcPr>
          <w:p w:rsidR="00B60E16" w:rsidRDefault="00AC2B1A">
            <w:r>
              <w:t>System validates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3.</w:t>
            </w:r>
          </w:p>
        </w:tc>
        <w:tc>
          <w:tcPr>
            <w:tcW w:w="2880" w:type="dxa"/>
          </w:tcPr>
          <w:p w:rsidR="00B60E16" w:rsidRDefault="00AC2B1A">
            <w:r>
              <w:t>Inventory Manager requests action.</w:t>
            </w:r>
          </w:p>
        </w:tc>
        <w:tc>
          <w:tcPr>
            <w:tcW w:w="2880" w:type="dxa"/>
          </w:tcPr>
          <w:p w:rsidR="00B60E16" w:rsidRDefault="00AC2B1A">
            <w:r>
              <w:t>System processes request.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4.</w:t>
            </w:r>
          </w:p>
        </w:tc>
        <w:tc>
          <w:tcPr>
            <w:tcW w:w="2880" w:type="dxa"/>
          </w:tcPr>
          <w:p w:rsidR="00B60E16" w:rsidRDefault="00AC2B1A">
            <w:r>
              <w:t>Inventory Manager confirms action.</w:t>
            </w:r>
          </w:p>
        </w:tc>
        <w:tc>
          <w:tcPr>
            <w:tcW w:w="2880" w:type="dxa"/>
          </w:tcPr>
          <w:p w:rsidR="00B60E16" w:rsidRDefault="00AC2B1A">
            <w:r>
              <w:t>System saves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5.</w:t>
            </w:r>
          </w:p>
        </w:tc>
        <w:tc>
          <w:tcPr>
            <w:tcW w:w="2880" w:type="dxa"/>
          </w:tcPr>
          <w:p w:rsidR="00B60E16" w:rsidRDefault="00AC2B1A">
            <w:r>
              <w:t>Inventory Manager completes process.</w:t>
            </w:r>
          </w:p>
        </w:tc>
        <w:tc>
          <w:tcPr>
            <w:tcW w:w="2880" w:type="dxa"/>
          </w:tcPr>
          <w:p w:rsidR="00B60E16" w:rsidRDefault="00AC2B1A">
            <w:r>
              <w:t>System displays result.</w:t>
            </w:r>
          </w:p>
        </w:tc>
      </w:tr>
    </w:tbl>
    <w:p w:rsidR="00B60E16" w:rsidRDefault="00AC2B1A">
      <w:pPr>
        <w:pStyle w:val="Heading2"/>
      </w:pPr>
      <w:r>
        <w:lastRenderedPageBreak/>
        <w:t>FR-31 - Generate Restaurant Sales Reports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Use Case Name: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Generate Restaurant Sales Reports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Scenario: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 generate restaurant sales reports process.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Triggering Event: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User initiates the action.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Brief Description: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The system handles generate restaurant sales reports based on user input.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Actors: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Manager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Stakeholders: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Manager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Preconditions: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System data is available.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Postconditions: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Operation completed successfully.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Flow of Activities:</w:t>
            </w:r>
          </w:p>
        </w:tc>
        <w:tc>
          <w:tcPr>
            <w:tcW w:w="5760" w:type="dxa"/>
            <w:gridSpan w:val="2"/>
          </w:tcPr>
          <w:p w:rsidR="00B60E16" w:rsidRDefault="00B60E16"/>
        </w:tc>
      </w:tr>
      <w:tr w:rsidR="00B60E16">
        <w:tc>
          <w:tcPr>
            <w:tcW w:w="2880" w:type="dxa"/>
          </w:tcPr>
          <w:p w:rsidR="00B60E16" w:rsidRDefault="00B60E16"/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Actor</w:t>
            </w:r>
          </w:p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System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1.</w:t>
            </w:r>
          </w:p>
        </w:tc>
        <w:tc>
          <w:tcPr>
            <w:tcW w:w="2880" w:type="dxa"/>
          </w:tcPr>
          <w:p w:rsidR="00B60E16" w:rsidRDefault="00AC2B1A">
            <w:r>
              <w:t>Manager starts the process.</w:t>
            </w:r>
          </w:p>
        </w:tc>
        <w:tc>
          <w:tcPr>
            <w:tcW w:w="2880" w:type="dxa"/>
          </w:tcPr>
          <w:p w:rsidR="00B60E16" w:rsidRDefault="00AC2B1A">
            <w:r>
              <w:t>System opens the interface.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2.</w:t>
            </w:r>
          </w:p>
        </w:tc>
        <w:tc>
          <w:tcPr>
            <w:tcW w:w="2880" w:type="dxa"/>
          </w:tcPr>
          <w:p w:rsidR="00B60E16" w:rsidRDefault="00AC2B1A">
            <w:r>
              <w:t>Manager enters required data.</w:t>
            </w:r>
          </w:p>
        </w:tc>
        <w:tc>
          <w:tcPr>
            <w:tcW w:w="2880" w:type="dxa"/>
          </w:tcPr>
          <w:p w:rsidR="00B60E16" w:rsidRDefault="00AC2B1A">
            <w:r>
              <w:t>System validates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3.</w:t>
            </w:r>
          </w:p>
        </w:tc>
        <w:tc>
          <w:tcPr>
            <w:tcW w:w="2880" w:type="dxa"/>
          </w:tcPr>
          <w:p w:rsidR="00B60E16" w:rsidRDefault="00AC2B1A">
            <w:r>
              <w:t>Manager requests action.</w:t>
            </w:r>
          </w:p>
        </w:tc>
        <w:tc>
          <w:tcPr>
            <w:tcW w:w="2880" w:type="dxa"/>
          </w:tcPr>
          <w:p w:rsidR="00B60E16" w:rsidRDefault="00AC2B1A">
            <w:r>
              <w:t>System processes request.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4.</w:t>
            </w:r>
          </w:p>
        </w:tc>
        <w:tc>
          <w:tcPr>
            <w:tcW w:w="2880" w:type="dxa"/>
          </w:tcPr>
          <w:p w:rsidR="00B60E16" w:rsidRDefault="00AC2B1A">
            <w:r>
              <w:t>Manager confirms action.</w:t>
            </w:r>
          </w:p>
        </w:tc>
        <w:tc>
          <w:tcPr>
            <w:tcW w:w="2880" w:type="dxa"/>
          </w:tcPr>
          <w:p w:rsidR="00B60E16" w:rsidRDefault="00AC2B1A">
            <w:r>
              <w:t>System saves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5.</w:t>
            </w:r>
          </w:p>
        </w:tc>
        <w:tc>
          <w:tcPr>
            <w:tcW w:w="2880" w:type="dxa"/>
          </w:tcPr>
          <w:p w:rsidR="00B60E16" w:rsidRDefault="00AC2B1A">
            <w:r>
              <w:t>Manager completes process.</w:t>
            </w:r>
          </w:p>
        </w:tc>
        <w:tc>
          <w:tcPr>
            <w:tcW w:w="2880" w:type="dxa"/>
          </w:tcPr>
          <w:p w:rsidR="00B60E16" w:rsidRDefault="00AC2B1A">
            <w:r>
              <w:t>System displays result.</w:t>
            </w:r>
          </w:p>
        </w:tc>
      </w:tr>
    </w:tbl>
    <w:p w:rsidR="00B60E16" w:rsidRDefault="00AC2B1A">
      <w:pPr>
        <w:pStyle w:val="Heading2"/>
      </w:pPr>
      <w:r>
        <w:t>FR-32 - Generate Product Sales Reports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Use Case Name: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Generate Product Sales Reports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Scenario: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 generate product sales reports process.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Triggering Event: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User initiates the action.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Brief Description: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The system handles generate product sales reports based on user input.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Actors: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Manager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Stakeholders: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Manager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lastRenderedPageBreak/>
              <w:t>Preconditions: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System data is available.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Postconditions: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Operation completed successfully.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Flow of Activities:</w:t>
            </w:r>
          </w:p>
        </w:tc>
        <w:tc>
          <w:tcPr>
            <w:tcW w:w="5760" w:type="dxa"/>
            <w:gridSpan w:val="2"/>
          </w:tcPr>
          <w:p w:rsidR="00B60E16" w:rsidRDefault="00B60E16"/>
        </w:tc>
      </w:tr>
      <w:tr w:rsidR="00B60E16">
        <w:tc>
          <w:tcPr>
            <w:tcW w:w="2880" w:type="dxa"/>
          </w:tcPr>
          <w:p w:rsidR="00B60E16" w:rsidRDefault="00B60E16"/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Actor</w:t>
            </w:r>
          </w:p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System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1.</w:t>
            </w:r>
          </w:p>
        </w:tc>
        <w:tc>
          <w:tcPr>
            <w:tcW w:w="2880" w:type="dxa"/>
          </w:tcPr>
          <w:p w:rsidR="00B60E16" w:rsidRDefault="00AC2B1A">
            <w:r>
              <w:t>Manager starts the process.</w:t>
            </w:r>
          </w:p>
        </w:tc>
        <w:tc>
          <w:tcPr>
            <w:tcW w:w="2880" w:type="dxa"/>
          </w:tcPr>
          <w:p w:rsidR="00B60E16" w:rsidRDefault="00AC2B1A">
            <w:r>
              <w:t>System opens the interface.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2.</w:t>
            </w:r>
          </w:p>
        </w:tc>
        <w:tc>
          <w:tcPr>
            <w:tcW w:w="2880" w:type="dxa"/>
          </w:tcPr>
          <w:p w:rsidR="00B60E16" w:rsidRDefault="00AC2B1A">
            <w:r>
              <w:t>Manager enters required data.</w:t>
            </w:r>
          </w:p>
        </w:tc>
        <w:tc>
          <w:tcPr>
            <w:tcW w:w="2880" w:type="dxa"/>
          </w:tcPr>
          <w:p w:rsidR="00B60E16" w:rsidRDefault="00AC2B1A">
            <w:r>
              <w:t>System validates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3.</w:t>
            </w:r>
          </w:p>
        </w:tc>
        <w:tc>
          <w:tcPr>
            <w:tcW w:w="2880" w:type="dxa"/>
          </w:tcPr>
          <w:p w:rsidR="00B60E16" w:rsidRDefault="00AC2B1A">
            <w:r>
              <w:t>Manager requests action.</w:t>
            </w:r>
          </w:p>
        </w:tc>
        <w:tc>
          <w:tcPr>
            <w:tcW w:w="2880" w:type="dxa"/>
          </w:tcPr>
          <w:p w:rsidR="00B60E16" w:rsidRDefault="00AC2B1A">
            <w:r>
              <w:t>System processes request.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4.</w:t>
            </w:r>
          </w:p>
        </w:tc>
        <w:tc>
          <w:tcPr>
            <w:tcW w:w="2880" w:type="dxa"/>
          </w:tcPr>
          <w:p w:rsidR="00B60E16" w:rsidRDefault="00AC2B1A">
            <w:r>
              <w:t>Manager confirms action.</w:t>
            </w:r>
          </w:p>
        </w:tc>
        <w:tc>
          <w:tcPr>
            <w:tcW w:w="2880" w:type="dxa"/>
          </w:tcPr>
          <w:p w:rsidR="00B60E16" w:rsidRDefault="00AC2B1A">
            <w:r>
              <w:t>System saves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5.</w:t>
            </w:r>
          </w:p>
        </w:tc>
        <w:tc>
          <w:tcPr>
            <w:tcW w:w="2880" w:type="dxa"/>
          </w:tcPr>
          <w:p w:rsidR="00B60E16" w:rsidRDefault="00AC2B1A">
            <w:r>
              <w:t>Manager completes process.</w:t>
            </w:r>
          </w:p>
        </w:tc>
        <w:tc>
          <w:tcPr>
            <w:tcW w:w="2880" w:type="dxa"/>
          </w:tcPr>
          <w:p w:rsidR="00B60E16" w:rsidRDefault="00AC2B1A">
            <w:r>
              <w:t>System displays result.</w:t>
            </w:r>
          </w:p>
        </w:tc>
      </w:tr>
    </w:tbl>
    <w:p w:rsidR="00B60E16" w:rsidRDefault="00AC2B1A">
      <w:pPr>
        <w:pStyle w:val="Heading2"/>
      </w:pPr>
      <w:r>
        <w:t>FR-33 - Generate Reservation Statistics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Use Case Name: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Generate Reservation Statistics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Scenario: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 generate reservation statistics process.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Triggering Event: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User initiates the action.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Brief Description: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The system handles generate reservation statistics based on user input.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Actors: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Manager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Stakeholders: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Manager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Preconditions: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System data is available.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Postconditions: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Operation completed successfully.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Flow of Activities:</w:t>
            </w:r>
          </w:p>
        </w:tc>
        <w:tc>
          <w:tcPr>
            <w:tcW w:w="5760" w:type="dxa"/>
            <w:gridSpan w:val="2"/>
          </w:tcPr>
          <w:p w:rsidR="00B60E16" w:rsidRDefault="00B60E16"/>
        </w:tc>
      </w:tr>
      <w:tr w:rsidR="00B60E16">
        <w:tc>
          <w:tcPr>
            <w:tcW w:w="2880" w:type="dxa"/>
          </w:tcPr>
          <w:p w:rsidR="00B60E16" w:rsidRDefault="00B60E16"/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Actor</w:t>
            </w:r>
          </w:p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System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1.</w:t>
            </w:r>
          </w:p>
        </w:tc>
        <w:tc>
          <w:tcPr>
            <w:tcW w:w="2880" w:type="dxa"/>
          </w:tcPr>
          <w:p w:rsidR="00B60E16" w:rsidRDefault="00AC2B1A">
            <w:r>
              <w:t>Manager starts the process.</w:t>
            </w:r>
          </w:p>
        </w:tc>
        <w:tc>
          <w:tcPr>
            <w:tcW w:w="2880" w:type="dxa"/>
          </w:tcPr>
          <w:p w:rsidR="00B60E16" w:rsidRDefault="00AC2B1A">
            <w:r>
              <w:t>System opens the interface.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2.</w:t>
            </w:r>
          </w:p>
        </w:tc>
        <w:tc>
          <w:tcPr>
            <w:tcW w:w="2880" w:type="dxa"/>
          </w:tcPr>
          <w:p w:rsidR="00B60E16" w:rsidRDefault="00AC2B1A">
            <w:r>
              <w:t>Manager enters required data.</w:t>
            </w:r>
          </w:p>
        </w:tc>
        <w:tc>
          <w:tcPr>
            <w:tcW w:w="2880" w:type="dxa"/>
          </w:tcPr>
          <w:p w:rsidR="00B60E16" w:rsidRDefault="00AC2B1A">
            <w:r>
              <w:t>System validates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3.</w:t>
            </w:r>
          </w:p>
        </w:tc>
        <w:tc>
          <w:tcPr>
            <w:tcW w:w="2880" w:type="dxa"/>
          </w:tcPr>
          <w:p w:rsidR="00B60E16" w:rsidRDefault="00AC2B1A">
            <w:r>
              <w:t>Manager requests action.</w:t>
            </w:r>
          </w:p>
        </w:tc>
        <w:tc>
          <w:tcPr>
            <w:tcW w:w="2880" w:type="dxa"/>
          </w:tcPr>
          <w:p w:rsidR="00B60E16" w:rsidRDefault="00AC2B1A">
            <w:r>
              <w:t>System processes request.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lastRenderedPageBreak/>
              <w:t>4.</w:t>
            </w:r>
          </w:p>
        </w:tc>
        <w:tc>
          <w:tcPr>
            <w:tcW w:w="2880" w:type="dxa"/>
          </w:tcPr>
          <w:p w:rsidR="00B60E16" w:rsidRDefault="00AC2B1A">
            <w:r>
              <w:t>Manager confirms action.</w:t>
            </w:r>
          </w:p>
        </w:tc>
        <w:tc>
          <w:tcPr>
            <w:tcW w:w="2880" w:type="dxa"/>
          </w:tcPr>
          <w:p w:rsidR="00B60E16" w:rsidRDefault="00AC2B1A">
            <w:r>
              <w:t>System saves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5.</w:t>
            </w:r>
          </w:p>
        </w:tc>
        <w:tc>
          <w:tcPr>
            <w:tcW w:w="2880" w:type="dxa"/>
          </w:tcPr>
          <w:p w:rsidR="00B60E16" w:rsidRDefault="00AC2B1A">
            <w:r>
              <w:t>Manager completes process.</w:t>
            </w:r>
          </w:p>
        </w:tc>
        <w:tc>
          <w:tcPr>
            <w:tcW w:w="2880" w:type="dxa"/>
          </w:tcPr>
          <w:p w:rsidR="00B60E16" w:rsidRDefault="00AC2B1A">
            <w:r>
              <w:t>System displays result.</w:t>
            </w:r>
          </w:p>
        </w:tc>
      </w:tr>
    </w:tbl>
    <w:p w:rsidR="00B60E16" w:rsidRDefault="00AC2B1A">
      <w:pPr>
        <w:pStyle w:val="Heading2"/>
      </w:pPr>
      <w:r>
        <w:t>FR-34 - Generate Revenue Reports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Use Case Name: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Generate Revenue Reports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Scenario: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 generate revenue reports process.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Triggering Event: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User initiates the action.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Brief Description: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The system handles generate revenue reports based on user input.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Actors: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Manager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Stakeholders: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Manager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Preconditions: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System data is available.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Postconditions: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Operation completed successfully.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Flow of Activities:</w:t>
            </w:r>
          </w:p>
        </w:tc>
        <w:tc>
          <w:tcPr>
            <w:tcW w:w="5760" w:type="dxa"/>
            <w:gridSpan w:val="2"/>
          </w:tcPr>
          <w:p w:rsidR="00B60E16" w:rsidRDefault="00B60E16"/>
        </w:tc>
      </w:tr>
      <w:tr w:rsidR="00B60E16">
        <w:tc>
          <w:tcPr>
            <w:tcW w:w="2880" w:type="dxa"/>
          </w:tcPr>
          <w:p w:rsidR="00B60E16" w:rsidRDefault="00B60E16"/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Actor</w:t>
            </w:r>
          </w:p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System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1.</w:t>
            </w:r>
          </w:p>
        </w:tc>
        <w:tc>
          <w:tcPr>
            <w:tcW w:w="2880" w:type="dxa"/>
          </w:tcPr>
          <w:p w:rsidR="00B60E16" w:rsidRDefault="00AC2B1A">
            <w:r>
              <w:t>Manager starts the process.</w:t>
            </w:r>
          </w:p>
        </w:tc>
        <w:tc>
          <w:tcPr>
            <w:tcW w:w="2880" w:type="dxa"/>
          </w:tcPr>
          <w:p w:rsidR="00B60E16" w:rsidRDefault="00AC2B1A">
            <w:r>
              <w:t>System opens the interface.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2.</w:t>
            </w:r>
          </w:p>
        </w:tc>
        <w:tc>
          <w:tcPr>
            <w:tcW w:w="2880" w:type="dxa"/>
          </w:tcPr>
          <w:p w:rsidR="00B60E16" w:rsidRDefault="00AC2B1A">
            <w:r>
              <w:t>Manager enters required data.</w:t>
            </w:r>
          </w:p>
        </w:tc>
        <w:tc>
          <w:tcPr>
            <w:tcW w:w="2880" w:type="dxa"/>
          </w:tcPr>
          <w:p w:rsidR="00B60E16" w:rsidRDefault="00AC2B1A">
            <w:r>
              <w:t>System validates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3.</w:t>
            </w:r>
          </w:p>
        </w:tc>
        <w:tc>
          <w:tcPr>
            <w:tcW w:w="2880" w:type="dxa"/>
          </w:tcPr>
          <w:p w:rsidR="00B60E16" w:rsidRDefault="00AC2B1A">
            <w:r>
              <w:t>Manager requests action.</w:t>
            </w:r>
          </w:p>
        </w:tc>
        <w:tc>
          <w:tcPr>
            <w:tcW w:w="2880" w:type="dxa"/>
          </w:tcPr>
          <w:p w:rsidR="00B60E16" w:rsidRDefault="00AC2B1A">
            <w:r>
              <w:t>System processes request.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4.</w:t>
            </w:r>
          </w:p>
        </w:tc>
        <w:tc>
          <w:tcPr>
            <w:tcW w:w="2880" w:type="dxa"/>
          </w:tcPr>
          <w:p w:rsidR="00B60E16" w:rsidRDefault="00AC2B1A">
            <w:r>
              <w:t>Manager confirms action.</w:t>
            </w:r>
          </w:p>
        </w:tc>
        <w:tc>
          <w:tcPr>
            <w:tcW w:w="2880" w:type="dxa"/>
          </w:tcPr>
          <w:p w:rsidR="00B60E16" w:rsidRDefault="00AC2B1A">
            <w:r>
              <w:t>System saves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5.</w:t>
            </w:r>
          </w:p>
        </w:tc>
        <w:tc>
          <w:tcPr>
            <w:tcW w:w="2880" w:type="dxa"/>
          </w:tcPr>
          <w:p w:rsidR="00B60E16" w:rsidRDefault="00AC2B1A">
            <w:r>
              <w:t>Manager completes process.</w:t>
            </w:r>
          </w:p>
        </w:tc>
        <w:tc>
          <w:tcPr>
            <w:tcW w:w="2880" w:type="dxa"/>
          </w:tcPr>
          <w:p w:rsidR="00B60E16" w:rsidRDefault="00AC2B1A">
            <w:r>
              <w:t>System displays result.</w:t>
            </w:r>
          </w:p>
        </w:tc>
      </w:tr>
    </w:tbl>
    <w:p w:rsidR="00B60E16" w:rsidRDefault="00AC2B1A">
      <w:pPr>
        <w:pStyle w:val="Heading2"/>
      </w:pPr>
      <w:r>
        <w:t>FR-35 - Display Historical Data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Use Case Name: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Display Historical Data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Scenario: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 display historical data process.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Triggering Event: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User initiates the action.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Brief Description: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The system handles display historical data based on user input.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lastRenderedPageBreak/>
              <w:t>Actors: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Manager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Stakeholders: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Manager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Preconditions: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System data is available.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Postconditions: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Operation completed successfully.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Flow of Activities:</w:t>
            </w:r>
          </w:p>
        </w:tc>
        <w:tc>
          <w:tcPr>
            <w:tcW w:w="5760" w:type="dxa"/>
            <w:gridSpan w:val="2"/>
          </w:tcPr>
          <w:p w:rsidR="00B60E16" w:rsidRDefault="00B60E16"/>
        </w:tc>
      </w:tr>
      <w:tr w:rsidR="00B60E16">
        <w:tc>
          <w:tcPr>
            <w:tcW w:w="2880" w:type="dxa"/>
          </w:tcPr>
          <w:p w:rsidR="00B60E16" w:rsidRDefault="00B60E16"/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Actor</w:t>
            </w:r>
          </w:p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System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1.</w:t>
            </w:r>
          </w:p>
        </w:tc>
        <w:tc>
          <w:tcPr>
            <w:tcW w:w="2880" w:type="dxa"/>
          </w:tcPr>
          <w:p w:rsidR="00B60E16" w:rsidRDefault="00AC2B1A">
            <w:r>
              <w:t>Manager starts the process.</w:t>
            </w:r>
          </w:p>
        </w:tc>
        <w:tc>
          <w:tcPr>
            <w:tcW w:w="2880" w:type="dxa"/>
          </w:tcPr>
          <w:p w:rsidR="00B60E16" w:rsidRDefault="00AC2B1A">
            <w:r>
              <w:t>System opens the interface.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2.</w:t>
            </w:r>
          </w:p>
        </w:tc>
        <w:tc>
          <w:tcPr>
            <w:tcW w:w="2880" w:type="dxa"/>
          </w:tcPr>
          <w:p w:rsidR="00B60E16" w:rsidRDefault="00AC2B1A">
            <w:r>
              <w:t>Manager enters required data.</w:t>
            </w:r>
          </w:p>
        </w:tc>
        <w:tc>
          <w:tcPr>
            <w:tcW w:w="2880" w:type="dxa"/>
          </w:tcPr>
          <w:p w:rsidR="00B60E16" w:rsidRDefault="00AC2B1A">
            <w:r>
              <w:t>System validates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3.</w:t>
            </w:r>
          </w:p>
        </w:tc>
        <w:tc>
          <w:tcPr>
            <w:tcW w:w="2880" w:type="dxa"/>
          </w:tcPr>
          <w:p w:rsidR="00B60E16" w:rsidRDefault="00AC2B1A">
            <w:r>
              <w:t>Manager requests action.</w:t>
            </w:r>
          </w:p>
        </w:tc>
        <w:tc>
          <w:tcPr>
            <w:tcW w:w="2880" w:type="dxa"/>
          </w:tcPr>
          <w:p w:rsidR="00B60E16" w:rsidRDefault="00AC2B1A">
            <w:r>
              <w:t>System processes request.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4.</w:t>
            </w:r>
          </w:p>
        </w:tc>
        <w:tc>
          <w:tcPr>
            <w:tcW w:w="2880" w:type="dxa"/>
          </w:tcPr>
          <w:p w:rsidR="00B60E16" w:rsidRDefault="00AC2B1A">
            <w:r>
              <w:t>Manager confirms action.</w:t>
            </w:r>
          </w:p>
        </w:tc>
        <w:tc>
          <w:tcPr>
            <w:tcW w:w="2880" w:type="dxa"/>
          </w:tcPr>
          <w:p w:rsidR="00B60E16" w:rsidRDefault="00AC2B1A">
            <w:r>
              <w:t>System saves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5.</w:t>
            </w:r>
          </w:p>
        </w:tc>
        <w:tc>
          <w:tcPr>
            <w:tcW w:w="2880" w:type="dxa"/>
          </w:tcPr>
          <w:p w:rsidR="00B60E16" w:rsidRDefault="00AC2B1A">
            <w:r>
              <w:t>Manager completes process.</w:t>
            </w:r>
          </w:p>
        </w:tc>
        <w:tc>
          <w:tcPr>
            <w:tcW w:w="2880" w:type="dxa"/>
          </w:tcPr>
          <w:p w:rsidR="00B60E16" w:rsidRDefault="00AC2B1A">
            <w:r>
              <w:t>System displays result.</w:t>
            </w:r>
          </w:p>
        </w:tc>
      </w:tr>
    </w:tbl>
    <w:p w:rsidR="00B60E16" w:rsidRDefault="00AC2B1A">
      <w:pPr>
        <w:pStyle w:val="Heading2"/>
      </w:pPr>
      <w:r>
        <w:t>FR-36 - Export Reports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Use Case Name: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Export Reports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Scenario: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 export reports process.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Triggering Event: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User initiates the action.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Brief Description: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The system handles export reports based on user input.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Actors: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Manager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Stakeholders: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Manager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Preconditions: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System data is available.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Postconditions: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Operation completed successfully.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Flow of Activities:</w:t>
            </w:r>
          </w:p>
        </w:tc>
        <w:tc>
          <w:tcPr>
            <w:tcW w:w="5760" w:type="dxa"/>
            <w:gridSpan w:val="2"/>
          </w:tcPr>
          <w:p w:rsidR="00B60E16" w:rsidRDefault="00B60E16"/>
        </w:tc>
      </w:tr>
      <w:tr w:rsidR="00B60E16">
        <w:tc>
          <w:tcPr>
            <w:tcW w:w="2880" w:type="dxa"/>
          </w:tcPr>
          <w:p w:rsidR="00B60E16" w:rsidRDefault="00B60E16"/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Actor</w:t>
            </w:r>
          </w:p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System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1.</w:t>
            </w:r>
          </w:p>
        </w:tc>
        <w:tc>
          <w:tcPr>
            <w:tcW w:w="2880" w:type="dxa"/>
          </w:tcPr>
          <w:p w:rsidR="00B60E16" w:rsidRDefault="00AC2B1A">
            <w:r>
              <w:t>Manager starts the process.</w:t>
            </w:r>
          </w:p>
        </w:tc>
        <w:tc>
          <w:tcPr>
            <w:tcW w:w="2880" w:type="dxa"/>
          </w:tcPr>
          <w:p w:rsidR="00B60E16" w:rsidRDefault="00AC2B1A">
            <w:r>
              <w:t>System opens the interface.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2.</w:t>
            </w:r>
          </w:p>
        </w:tc>
        <w:tc>
          <w:tcPr>
            <w:tcW w:w="2880" w:type="dxa"/>
          </w:tcPr>
          <w:p w:rsidR="00B60E16" w:rsidRDefault="00AC2B1A">
            <w:r>
              <w:t xml:space="preserve">Manager enters required </w:t>
            </w:r>
            <w:r>
              <w:lastRenderedPageBreak/>
              <w:t>data.</w:t>
            </w:r>
          </w:p>
        </w:tc>
        <w:tc>
          <w:tcPr>
            <w:tcW w:w="2880" w:type="dxa"/>
          </w:tcPr>
          <w:p w:rsidR="00B60E16" w:rsidRDefault="00AC2B1A">
            <w:r>
              <w:lastRenderedPageBreak/>
              <w:t>System validates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3.</w:t>
            </w:r>
          </w:p>
        </w:tc>
        <w:tc>
          <w:tcPr>
            <w:tcW w:w="2880" w:type="dxa"/>
          </w:tcPr>
          <w:p w:rsidR="00B60E16" w:rsidRDefault="00AC2B1A">
            <w:r>
              <w:t>Manager requests action.</w:t>
            </w:r>
          </w:p>
        </w:tc>
        <w:tc>
          <w:tcPr>
            <w:tcW w:w="2880" w:type="dxa"/>
          </w:tcPr>
          <w:p w:rsidR="00B60E16" w:rsidRDefault="00AC2B1A">
            <w:r>
              <w:t>System processes request.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4.</w:t>
            </w:r>
          </w:p>
        </w:tc>
        <w:tc>
          <w:tcPr>
            <w:tcW w:w="2880" w:type="dxa"/>
          </w:tcPr>
          <w:p w:rsidR="00B60E16" w:rsidRDefault="00AC2B1A">
            <w:r>
              <w:t>Manager confirms action.</w:t>
            </w:r>
          </w:p>
        </w:tc>
        <w:tc>
          <w:tcPr>
            <w:tcW w:w="2880" w:type="dxa"/>
          </w:tcPr>
          <w:p w:rsidR="00B60E16" w:rsidRDefault="00AC2B1A">
            <w:r>
              <w:t>System saves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5.</w:t>
            </w:r>
          </w:p>
        </w:tc>
        <w:tc>
          <w:tcPr>
            <w:tcW w:w="2880" w:type="dxa"/>
          </w:tcPr>
          <w:p w:rsidR="00B60E16" w:rsidRDefault="00AC2B1A">
            <w:r>
              <w:t>Manager completes process.</w:t>
            </w:r>
          </w:p>
        </w:tc>
        <w:tc>
          <w:tcPr>
            <w:tcW w:w="2880" w:type="dxa"/>
          </w:tcPr>
          <w:p w:rsidR="00B60E16" w:rsidRDefault="00AC2B1A">
            <w:r>
              <w:t>System displays result.</w:t>
            </w:r>
          </w:p>
        </w:tc>
      </w:tr>
    </w:tbl>
    <w:p w:rsidR="00B60E16" w:rsidRDefault="00AC2B1A">
      <w:pPr>
        <w:pStyle w:val="Heading2"/>
      </w:pPr>
      <w:r>
        <w:t>FR-37 - Dashboard View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Use Case Name: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Dashboard View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Scenario: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 dashboard view process.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Triggering Event: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User initiates the action.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Brief Description: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The system handles dashboard view based on user input.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Actors: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Manager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Stakeholders: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Manager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Preconditions: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System data is available.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Postconditions: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Operation completed successfully.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Flow of Activities:</w:t>
            </w:r>
          </w:p>
        </w:tc>
        <w:tc>
          <w:tcPr>
            <w:tcW w:w="5760" w:type="dxa"/>
            <w:gridSpan w:val="2"/>
          </w:tcPr>
          <w:p w:rsidR="00B60E16" w:rsidRDefault="00B60E16"/>
        </w:tc>
      </w:tr>
      <w:tr w:rsidR="00B60E16">
        <w:tc>
          <w:tcPr>
            <w:tcW w:w="2880" w:type="dxa"/>
          </w:tcPr>
          <w:p w:rsidR="00B60E16" w:rsidRDefault="00B60E16"/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Actor</w:t>
            </w:r>
          </w:p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System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1.</w:t>
            </w:r>
          </w:p>
        </w:tc>
        <w:tc>
          <w:tcPr>
            <w:tcW w:w="2880" w:type="dxa"/>
          </w:tcPr>
          <w:p w:rsidR="00B60E16" w:rsidRDefault="00AC2B1A">
            <w:r>
              <w:t>Manager starts the process.</w:t>
            </w:r>
          </w:p>
        </w:tc>
        <w:tc>
          <w:tcPr>
            <w:tcW w:w="2880" w:type="dxa"/>
          </w:tcPr>
          <w:p w:rsidR="00B60E16" w:rsidRDefault="00AC2B1A">
            <w:r>
              <w:t>System opens the interface.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2.</w:t>
            </w:r>
          </w:p>
        </w:tc>
        <w:tc>
          <w:tcPr>
            <w:tcW w:w="2880" w:type="dxa"/>
          </w:tcPr>
          <w:p w:rsidR="00B60E16" w:rsidRDefault="00AC2B1A">
            <w:r>
              <w:t>Manager enters required data.</w:t>
            </w:r>
          </w:p>
        </w:tc>
        <w:tc>
          <w:tcPr>
            <w:tcW w:w="2880" w:type="dxa"/>
          </w:tcPr>
          <w:p w:rsidR="00B60E16" w:rsidRDefault="00AC2B1A">
            <w:r>
              <w:t>System validates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3.</w:t>
            </w:r>
          </w:p>
        </w:tc>
        <w:tc>
          <w:tcPr>
            <w:tcW w:w="2880" w:type="dxa"/>
          </w:tcPr>
          <w:p w:rsidR="00B60E16" w:rsidRDefault="00AC2B1A">
            <w:r>
              <w:t>Manager requests action.</w:t>
            </w:r>
          </w:p>
        </w:tc>
        <w:tc>
          <w:tcPr>
            <w:tcW w:w="2880" w:type="dxa"/>
          </w:tcPr>
          <w:p w:rsidR="00B60E16" w:rsidRDefault="00AC2B1A">
            <w:r>
              <w:t>System processes request.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4.</w:t>
            </w:r>
          </w:p>
        </w:tc>
        <w:tc>
          <w:tcPr>
            <w:tcW w:w="2880" w:type="dxa"/>
          </w:tcPr>
          <w:p w:rsidR="00B60E16" w:rsidRDefault="00AC2B1A">
            <w:r>
              <w:t>Manager confirms action.</w:t>
            </w:r>
          </w:p>
        </w:tc>
        <w:tc>
          <w:tcPr>
            <w:tcW w:w="2880" w:type="dxa"/>
          </w:tcPr>
          <w:p w:rsidR="00B60E16" w:rsidRDefault="00AC2B1A">
            <w:r>
              <w:t>System saves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5.</w:t>
            </w:r>
          </w:p>
        </w:tc>
        <w:tc>
          <w:tcPr>
            <w:tcW w:w="2880" w:type="dxa"/>
          </w:tcPr>
          <w:p w:rsidR="00B60E16" w:rsidRDefault="00AC2B1A">
            <w:r>
              <w:t>Manager completes process.</w:t>
            </w:r>
          </w:p>
        </w:tc>
        <w:tc>
          <w:tcPr>
            <w:tcW w:w="2880" w:type="dxa"/>
          </w:tcPr>
          <w:p w:rsidR="00B60E16" w:rsidRDefault="00AC2B1A">
            <w:r>
              <w:t>System displays result.</w:t>
            </w:r>
          </w:p>
        </w:tc>
      </w:tr>
    </w:tbl>
    <w:p w:rsidR="00B60E16" w:rsidRDefault="00AC2B1A">
      <w:pPr>
        <w:pStyle w:val="Heading2"/>
      </w:pPr>
      <w:r>
        <w:t>FR-38 - User Login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Use Case Name: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User Login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Scenario: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 user login process.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Triggering Event: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User initiates the action.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lastRenderedPageBreak/>
              <w:t>Brief Description: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The system handles user login based on user input.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Actors: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All Users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Stakeholders: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All Users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Preconditions: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System data is available.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Postconditions: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Operation completed successfully.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Flow of Activities:</w:t>
            </w:r>
          </w:p>
        </w:tc>
        <w:tc>
          <w:tcPr>
            <w:tcW w:w="5760" w:type="dxa"/>
            <w:gridSpan w:val="2"/>
          </w:tcPr>
          <w:p w:rsidR="00B60E16" w:rsidRDefault="00B60E16"/>
        </w:tc>
      </w:tr>
      <w:tr w:rsidR="00B60E16">
        <w:tc>
          <w:tcPr>
            <w:tcW w:w="2880" w:type="dxa"/>
          </w:tcPr>
          <w:p w:rsidR="00B60E16" w:rsidRDefault="00B60E16"/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Actor</w:t>
            </w:r>
          </w:p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System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1.</w:t>
            </w:r>
          </w:p>
        </w:tc>
        <w:tc>
          <w:tcPr>
            <w:tcW w:w="2880" w:type="dxa"/>
          </w:tcPr>
          <w:p w:rsidR="00B60E16" w:rsidRDefault="00AC2B1A">
            <w:r>
              <w:t>All Users starts the process.</w:t>
            </w:r>
          </w:p>
        </w:tc>
        <w:tc>
          <w:tcPr>
            <w:tcW w:w="2880" w:type="dxa"/>
          </w:tcPr>
          <w:p w:rsidR="00B60E16" w:rsidRDefault="00AC2B1A">
            <w:r>
              <w:t>System opens the interface.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2.</w:t>
            </w:r>
          </w:p>
        </w:tc>
        <w:tc>
          <w:tcPr>
            <w:tcW w:w="2880" w:type="dxa"/>
          </w:tcPr>
          <w:p w:rsidR="00B60E16" w:rsidRDefault="00AC2B1A">
            <w:r>
              <w:t>All Users enters required data.</w:t>
            </w:r>
          </w:p>
        </w:tc>
        <w:tc>
          <w:tcPr>
            <w:tcW w:w="2880" w:type="dxa"/>
          </w:tcPr>
          <w:p w:rsidR="00B60E16" w:rsidRDefault="00AC2B1A">
            <w:r>
              <w:t>System validates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3.</w:t>
            </w:r>
          </w:p>
        </w:tc>
        <w:tc>
          <w:tcPr>
            <w:tcW w:w="2880" w:type="dxa"/>
          </w:tcPr>
          <w:p w:rsidR="00B60E16" w:rsidRDefault="00AC2B1A">
            <w:r>
              <w:t>All Users requests action.</w:t>
            </w:r>
          </w:p>
        </w:tc>
        <w:tc>
          <w:tcPr>
            <w:tcW w:w="2880" w:type="dxa"/>
          </w:tcPr>
          <w:p w:rsidR="00B60E16" w:rsidRDefault="00AC2B1A">
            <w:r>
              <w:t>System processes request.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4.</w:t>
            </w:r>
          </w:p>
        </w:tc>
        <w:tc>
          <w:tcPr>
            <w:tcW w:w="2880" w:type="dxa"/>
          </w:tcPr>
          <w:p w:rsidR="00B60E16" w:rsidRDefault="00AC2B1A">
            <w:r>
              <w:t>All Users confirms action.</w:t>
            </w:r>
          </w:p>
        </w:tc>
        <w:tc>
          <w:tcPr>
            <w:tcW w:w="2880" w:type="dxa"/>
          </w:tcPr>
          <w:p w:rsidR="00B60E16" w:rsidRDefault="00AC2B1A">
            <w:r>
              <w:t>System saves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5.</w:t>
            </w:r>
          </w:p>
        </w:tc>
        <w:tc>
          <w:tcPr>
            <w:tcW w:w="2880" w:type="dxa"/>
          </w:tcPr>
          <w:p w:rsidR="00B60E16" w:rsidRDefault="00AC2B1A">
            <w:r>
              <w:t>All Users completes process.</w:t>
            </w:r>
          </w:p>
        </w:tc>
        <w:tc>
          <w:tcPr>
            <w:tcW w:w="2880" w:type="dxa"/>
          </w:tcPr>
          <w:p w:rsidR="00B60E16" w:rsidRDefault="00AC2B1A">
            <w:r>
              <w:t>System displays result.</w:t>
            </w:r>
          </w:p>
        </w:tc>
      </w:tr>
    </w:tbl>
    <w:p w:rsidR="00B60E16" w:rsidRDefault="00AC2B1A">
      <w:pPr>
        <w:pStyle w:val="Heading2"/>
      </w:pPr>
      <w:r>
        <w:t>FR-39 - User Logout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Use Case Name: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User Logout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Scenario: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 user logout process.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Triggering Event: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User initiates the action.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Brief Description: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The system handles user logout based on user input.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Actors: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All Users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Stakeholders: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All Users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Preconditions: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System data is available.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Postconditions: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Operation completed successfully.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Flow of Activities:</w:t>
            </w:r>
          </w:p>
        </w:tc>
        <w:tc>
          <w:tcPr>
            <w:tcW w:w="5760" w:type="dxa"/>
            <w:gridSpan w:val="2"/>
          </w:tcPr>
          <w:p w:rsidR="00B60E16" w:rsidRDefault="00B60E16"/>
        </w:tc>
      </w:tr>
      <w:tr w:rsidR="00B60E16">
        <w:tc>
          <w:tcPr>
            <w:tcW w:w="2880" w:type="dxa"/>
          </w:tcPr>
          <w:p w:rsidR="00B60E16" w:rsidRDefault="00B60E16"/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Actor</w:t>
            </w:r>
          </w:p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System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1.</w:t>
            </w:r>
          </w:p>
        </w:tc>
        <w:tc>
          <w:tcPr>
            <w:tcW w:w="2880" w:type="dxa"/>
          </w:tcPr>
          <w:p w:rsidR="00B60E16" w:rsidRDefault="00AC2B1A">
            <w:r>
              <w:t>All Users starts the process.</w:t>
            </w:r>
          </w:p>
        </w:tc>
        <w:tc>
          <w:tcPr>
            <w:tcW w:w="2880" w:type="dxa"/>
          </w:tcPr>
          <w:p w:rsidR="00B60E16" w:rsidRDefault="00AC2B1A">
            <w:r>
              <w:t>System opens the interface.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lastRenderedPageBreak/>
              <w:t>2.</w:t>
            </w:r>
          </w:p>
        </w:tc>
        <w:tc>
          <w:tcPr>
            <w:tcW w:w="2880" w:type="dxa"/>
          </w:tcPr>
          <w:p w:rsidR="00B60E16" w:rsidRDefault="00AC2B1A">
            <w:r>
              <w:t>All Users enters required data.</w:t>
            </w:r>
          </w:p>
        </w:tc>
        <w:tc>
          <w:tcPr>
            <w:tcW w:w="2880" w:type="dxa"/>
          </w:tcPr>
          <w:p w:rsidR="00B60E16" w:rsidRDefault="00AC2B1A">
            <w:r>
              <w:t>System validates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3.</w:t>
            </w:r>
          </w:p>
        </w:tc>
        <w:tc>
          <w:tcPr>
            <w:tcW w:w="2880" w:type="dxa"/>
          </w:tcPr>
          <w:p w:rsidR="00B60E16" w:rsidRDefault="00AC2B1A">
            <w:r>
              <w:t>All Users requests action.</w:t>
            </w:r>
          </w:p>
        </w:tc>
        <w:tc>
          <w:tcPr>
            <w:tcW w:w="2880" w:type="dxa"/>
          </w:tcPr>
          <w:p w:rsidR="00B60E16" w:rsidRDefault="00AC2B1A">
            <w:r>
              <w:t>System processes request.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4.</w:t>
            </w:r>
          </w:p>
        </w:tc>
        <w:tc>
          <w:tcPr>
            <w:tcW w:w="2880" w:type="dxa"/>
          </w:tcPr>
          <w:p w:rsidR="00B60E16" w:rsidRDefault="00AC2B1A">
            <w:r>
              <w:t>All Users confirms action.</w:t>
            </w:r>
          </w:p>
        </w:tc>
        <w:tc>
          <w:tcPr>
            <w:tcW w:w="2880" w:type="dxa"/>
          </w:tcPr>
          <w:p w:rsidR="00B60E16" w:rsidRDefault="00AC2B1A">
            <w:r>
              <w:t>System saves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5.</w:t>
            </w:r>
          </w:p>
        </w:tc>
        <w:tc>
          <w:tcPr>
            <w:tcW w:w="2880" w:type="dxa"/>
          </w:tcPr>
          <w:p w:rsidR="00B60E16" w:rsidRDefault="00AC2B1A">
            <w:r>
              <w:t>All Users completes process.</w:t>
            </w:r>
          </w:p>
        </w:tc>
        <w:tc>
          <w:tcPr>
            <w:tcW w:w="2880" w:type="dxa"/>
          </w:tcPr>
          <w:p w:rsidR="00B60E16" w:rsidRDefault="00AC2B1A">
            <w:r>
              <w:t>System displays result.</w:t>
            </w:r>
          </w:p>
        </w:tc>
      </w:tr>
    </w:tbl>
    <w:p w:rsidR="00B60E16" w:rsidRDefault="00AC2B1A">
      <w:pPr>
        <w:pStyle w:val="Heading2"/>
      </w:pPr>
      <w:r>
        <w:t>FR-40 - Create User Accounts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Use Case Name: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Create User Accounts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Scenario: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 create user accounts process.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Triggering Event: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User initiates the action.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Brief Description: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The system handles create user accounts based on user input.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Actors: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Admin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Stakeholders: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Admin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Preconditions: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System data is available.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Postconditions: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Operation completed successfully.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Flow of Activities:</w:t>
            </w:r>
          </w:p>
        </w:tc>
        <w:tc>
          <w:tcPr>
            <w:tcW w:w="5760" w:type="dxa"/>
            <w:gridSpan w:val="2"/>
          </w:tcPr>
          <w:p w:rsidR="00B60E16" w:rsidRDefault="00B60E16"/>
        </w:tc>
      </w:tr>
      <w:tr w:rsidR="00B60E16">
        <w:tc>
          <w:tcPr>
            <w:tcW w:w="2880" w:type="dxa"/>
          </w:tcPr>
          <w:p w:rsidR="00B60E16" w:rsidRDefault="00B60E16"/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Actor</w:t>
            </w:r>
          </w:p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System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1.</w:t>
            </w:r>
          </w:p>
        </w:tc>
        <w:tc>
          <w:tcPr>
            <w:tcW w:w="2880" w:type="dxa"/>
          </w:tcPr>
          <w:p w:rsidR="00B60E16" w:rsidRDefault="00AC2B1A">
            <w:r>
              <w:t>Admin starts the process.</w:t>
            </w:r>
          </w:p>
        </w:tc>
        <w:tc>
          <w:tcPr>
            <w:tcW w:w="2880" w:type="dxa"/>
          </w:tcPr>
          <w:p w:rsidR="00B60E16" w:rsidRDefault="00AC2B1A">
            <w:r>
              <w:t>System opens the interface.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2.</w:t>
            </w:r>
          </w:p>
        </w:tc>
        <w:tc>
          <w:tcPr>
            <w:tcW w:w="2880" w:type="dxa"/>
          </w:tcPr>
          <w:p w:rsidR="00B60E16" w:rsidRDefault="00AC2B1A">
            <w:r>
              <w:t>Admin enters required data.</w:t>
            </w:r>
          </w:p>
        </w:tc>
        <w:tc>
          <w:tcPr>
            <w:tcW w:w="2880" w:type="dxa"/>
          </w:tcPr>
          <w:p w:rsidR="00B60E16" w:rsidRDefault="00AC2B1A">
            <w:r>
              <w:t>System validates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3.</w:t>
            </w:r>
          </w:p>
        </w:tc>
        <w:tc>
          <w:tcPr>
            <w:tcW w:w="2880" w:type="dxa"/>
          </w:tcPr>
          <w:p w:rsidR="00B60E16" w:rsidRDefault="00AC2B1A">
            <w:r>
              <w:t>Admin requests action.</w:t>
            </w:r>
          </w:p>
        </w:tc>
        <w:tc>
          <w:tcPr>
            <w:tcW w:w="2880" w:type="dxa"/>
          </w:tcPr>
          <w:p w:rsidR="00B60E16" w:rsidRDefault="00AC2B1A">
            <w:r>
              <w:t>System processes request.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4.</w:t>
            </w:r>
          </w:p>
        </w:tc>
        <w:tc>
          <w:tcPr>
            <w:tcW w:w="2880" w:type="dxa"/>
          </w:tcPr>
          <w:p w:rsidR="00B60E16" w:rsidRDefault="00AC2B1A">
            <w:r>
              <w:t>Admin confirms action.</w:t>
            </w:r>
          </w:p>
        </w:tc>
        <w:tc>
          <w:tcPr>
            <w:tcW w:w="2880" w:type="dxa"/>
          </w:tcPr>
          <w:p w:rsidR="00B60E16" w:rsidRDefault="00AC2B1A">
            <w:r>
              <w:t>System saves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5.</w:t>
            </w:r>
          </w:p>
        </w:tc>
        <w:tc>
          <w:tcPr>
            <w:tcW w:w="2880" w:type="dxa"/>
          </w:tcPr>
          <w:p w:rsidR="00B60E16" w:rsidRDefault="00AC2B1A">
            <w:r>
              <w:t>Admin completes process.</w:t>
            </w:r>
          </w:p>
        </w:tc>
        <w:tc>
          <w:tcPr>
            <w:tcW w:w="2880" w:type="dxa"/>
          </w:tcPr>
          <w:p w:rsidR="00B60E16" w:rsidRDefault="00AC2B1A">
            <w:r>
              <w:t>System displays result.</w:t>
            </w:r>
          </w:p>
        </w:tc>
      </w:tr>
    </w:tbl>
    <w:p w:rsidR="00B60E16" w:rsidRDefault="00AC2B1A">
      <w:pPr>
        <w:pStyle w:val="Heading2"/>
      </w:pPr>
      <w:r>
        <w:t>FR-41 - Assign Roles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Use Case Name: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Assign Roles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Scenario: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 assign roles process.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lastRenderedPageBreak/>
              <w:t>Triggering Event: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User initiates the action.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Brief Description: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The system handles assign roles based on user input.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Actors: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Admin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Stakeholders: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Admin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Preconditions: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System data is available.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Postconditions: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Operation completed successfully.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Flow of Activities:</w:t>
            </w:r>
          </w:p>
        </w:tc>
        <w:tc>
          <w:tcPr>
            <w:tcW w:w="5760" w:type="dxa"/>
            <w:gridSpan w:val="2"/>
          </w:tcPr>
          <w:p w:rsidR="00B60E16" w:rsidRDefault="00B60E16"/>
        </w:tc>
      </w:tr>
      <w:tr w:rsidR="00B60E16">
        <w:tc>
          <w:tcPr>
            <w:tcW w:w="2880" w:type="dxa"/>
          </w:tcPr>
          <w:p w:rsidR="00B60E16" w:rsidRDefault="00B60E16"/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Actor</w:t>
            </w:r>
          </w:p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System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1.</w:t>
            </w:r>
          </w:p>
        </w:tc>
        <w:tc>
          <w:tcPr>
            <w:tcW w:w="2880" w:type="dxa"/>
          </w:tcPr>
          <w:p w:rsidR="00B60E16" w:rsidRDefault="00AC2B1A">
            <w:r>
              <w:t>Admin starts the process.</w:t>
            </w:r>
          </w:p>
        </w:tc>
        <w:tc>
          <w:tcPr>
            <w:tcW w:w="2880" w:type="dxa"/>
          </w:tcPr>
          <w:p w:rsidR="00B60E16" w:rsidRDefault="00AC2B1A">
            <w:r>
              <w:t>System opens the interface.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2.</w:t>
            </w:r>
          </w:p>
        </w:tc>
        <w:tc>
          <w:tcPr>
            <w:tcW w:w="2880" w:type="dxa"/>
          </w:tcPr>
          <w:p w:rsidR="00B60E16" w:rsidRDefault="00AC2B1A">
            <w:r>
              <w:t>Admin enters required data.</w:t>
            </w:r>
          </w:p>
        </w:tc>
        <w:tc>
          <w:tcPr>
            <w:tcW w:w="2880" w:type="dxa"/>
          </w:tcPr>
          <w:p w:rsidR="00B60E16" w:rsidRDefault="00AC2B1A">
            <w:r>
              <w:t>System validates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3.</w:t>
            </w:r>
          </w:p>
        </w:tc>
        <w:tc>
          <w:tcPr>
            <w:tcW w:w="2880" w:type="dxa"/>
          </w:tcPr>
          <w:p w:rsidR="00B60E16" w:rsidRDefault="00AC2B1A">
            <w:r>
              <w:t>Admin requests action.</w:t>
            </w:r>
          </w:p>
        </w:tc>
        <w:tc>
          <w:tcPr>
            <w:tcW w:w="2880" w:type="dxa"/>
          </w:tcPr>
          <w:p w:rsidR="00B60E16" w:rsidRDefault="00AC2B1A">
            <w:r>
              <w:t>System processes request.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4.</w:t>
            </w:r>
          </w:p>
        </w:tc>
        <w:tc>
          <w:tcPr>
            <w:tcW w:w="2880" w:type="dxa"/>
          </w:tcPr>
          <w:p w:rsidR="00B60E16" w:rsidRDefault="00AC2B1A">
            <w:r>
              <w:t>Admin confirms action.</w:t>
            </w:r>
          </w:p>
        </w:tc>
        <w:tc>
          <w:tcPr>
            <w:tcW w:w="2880" w:type="dxa"/>
          </w:tcPr>
          <w:p w:rsidR="00B60E16" w:rsidRDefault="00AC2B1A">
            <w:r>
              <w:t>System saves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5.</w:t>
            </w:r>
          </w:p>
        </w:tc>
        <w:tc>
          <w:tcPr>
            <w:tcW w:w="2880" w:type="dxa"/>
          </w:tcPr>
          <w:p w:rsidR="00B60E16" w:rsidRDefault="00AC2B1A">
            <w:r>
              <w:t>Admin completes process.</w:t>
            </w:r>
          </w:p>
        </w:tc>
        <w:tc>
          <w:tcPr>
            <w:tcW w:w="2880" w:type="dxa"/>
          </w:tcPr>
          <w:p w:rsidR="00B60E16" w:rsidRDefault="00AC2B1A">
            <w:r>
              <w:t>System displays result.</w:t>
            </w:r>
          </w:p>
        </w:tc>
      </w:tr>
    </w:tbl>
    <w:p w:rsidR="00B60E16" w:rsidRDefault="00AC2B1A">
      <w:pPr>
        <w:pStyle w:val="Heading2"/>
      </w:pPr>
      <w:r>
        <w:t>FR-42 - Update User Information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Use Case Name: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Update User Information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Scenario: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 update user information process.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Triggering Event: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User initiates the action.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Brief Description: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The system handles update user information based on user input.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Actors: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Admin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Stakeholders: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Admin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Preconditions: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System data is available.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Postconditions: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Operation completed successfully.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Flow of Activities:</w:t>
            </w:r>
          </w:p>
        </w:tc>
        <w:tc>
          <w:tcPr>
            <w:tcW w:w="5760" w:type="dxa"/>
            <w:gridSpan w:val="2"/>
          </w:tcPr>
          <w:p w:rsidR="00B60E16" w:rsidRDefault="00B60E16"/>
        </w:tc>
      </w:tr>
      <w:tr w:rsidR="00B60E16">
        <w:tc>
          <w:tcPr>
            <w:tcW w:w="2880" w:type="dxa"/>
          </w:tcPr>
          <w:p w:rsidR="00B60E16" w:rsidRDefault="00B60E16"/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Actor</w:t>
            </w:r>
          </w:p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System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lastRenderedPageBreak/>
              <w:t>1.</w:t>
            </w:r>
          </w:p>
        </w:tc>
        <w:tc>
          <w:tcPr>
            <w:tcW w:w="2880" w:type="dxa"/>
          </w:tcPr>
          <w:p w:rsidR="00B60E16" w:rsidRDefault="00AC2B1A">
            <w:r>
              <w:t>Admin starts the process.</w:t>
            </w:r>
          </w:p>
        </w:tc>
        <w:tc>
          <w:tcPr>
            <w:tcW w:w="2880" w:type="dxa"/>
          </w:tcPr>
          <w:p w:rsidR="00B60E16" w:rsidRDefault="00AC2B1A">
            <w:r>
              <w:t>System opens the interface.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2.</w:t>
            </w:r>
          </w:p>
        </w:tc>
        <w:tc>
          <w:tcPr>
            <w:tcW w:w="2880" w:type="dxa"/>
          </w:tcPr>
          <w:p w:rsidR="00B60E16" w:rsidRDefault="00AC2B1A">
            <w:r>
              <w:t>Admin enters required data.</w:t>
            </w:r>
          </w:p>
        </w:tc>
        <w:tc>
          <w:tcPr>
            <w:tcW w:w="2880" w:type="dxa"/>
          </w:tcPr>
          <w:p w:rsidR="00B60E16" w:rsidRDefault="00AC2B1A">
            <w:r>
              <w:t>System validates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3.</w:t>
            </w:r>
          </w:p>
        </w:tc>
        <w:tc>
          <w:tcPr>
            <w:tcW w:w="2880" w:type="dxa"/>
          </w:tcPr>
          <w:p w:rsidR="00B60E16" w:rsidRDefault="00AC2B1A">
            <w:r>
              <w:t>Admin requests action.</w:t>
            </w:r>
          </w:p>
        </w:tc>
        <w:tc>
          <w:tcPr>
            <w:tcW w:w="2880" w:type="dxa"/>
          </w:tcPr>
          <w:p w:rsidR="00B60E16" w:rsidRDefault="00AC2B1A">
            <w:r>
              <w:t>System processes request.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4.</w:t>
            </w:r>
          </w:p>
        </w:tc>
        <w:tc>
          <w:tcPr>
            <w:tcW w:w="2880" w:type="dxa"/>
          </w:tcPr>
          <w:p w:rsidR="00B60E16" w:rsidRDefault="00AC2B1A">
            <w:r>
              <w:t>Admin confirms action.</w:t>
            </w:r>
          </w:p>
        </w:tc>
        <w:tc>
          <w:tcPr>
            <w:tcW w:w="2880" w:type="dxa"/>
          </w:tcPr>
          <w:p w:rsidR="00B60E16" w:rsidRDefault="00AC2B1A">
            <w:r>
              <w:t>System saves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5.</w:t>
            </w:r>
          </w:p>
        </w:tc>
        <w:tc>
          <w:tcPr>
            <w:tcW w:w="2880" w:type="dxa"/>
          </w:tcPr>
          <w:p w:rsidR="00B60E16" w:rsidRDefault="00AC2B1A">
            <w:r>
              <w:t>Admin completes process.</w:t>
            </w:r>
          </w:p>
        </w:tc>
        <w:tc>
          <w:tcPr>
            <w:tcW w:w="2880" w:type="dxa"/>
          </w:tcPr>
          <w:p w:rsidR="00B60E16" w:rsidRDefault="00AC2B1A">
            <w:r>
              <w:t>System displays result.</w:t>
            </w:r>
          </w:p>
        </w:tc>
      </w:tr>
    </w:tbl>
    <w:p w:rsidR="00B60E16" w:rsidRDefault="00AC2B1A">
      <w:pPr>
        <w:pStyle w:val="Heading2"/>
      </w:pPr>
      <w:r>
        <w:t>FR-43 - Perform Data Backups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Use Case Name: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Perform Data Backups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Scenario: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 perform data backups process.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Triggering Event: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User initiates the action.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Brief Description: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The system handles perform data backups based on user input.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Actors: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Admin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Stakeholders: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Admin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Preconditions: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System data is available.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Postconditions: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Operation completed successfully.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Flow of Activities:</w:t>
            </w:r>
          </w:p>
        </w:tc>
        <w:tc>
          <w:tcPr>
            <w:tcW w:w="5760" w:type="dxa"/>
            <w:gridSpan w:val="2"/>
          </w:tcPr>
          <w:p w:rsidR="00B60E16" w:rsidRDefault="00B60E16"/>
        </w:tc>
      </w:tr>
      <w:tr w:rsidR="00B60E16">
        <w:tc>
          <w:tcPr>
            <w:tcW w:w="2880" w:type="dxa"/>
          </w:tcPr>
          <w:p w:rsidR="00B60E16" w:rsidRDefault="00B60E16"/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Actor</w:t>
            </w:r>
          </w:p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System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1.</w:t>
            </w:r>
          </w:p>
        </w:tc>
        <w:tc>
          <w:tcPr>
            <w:tcW w:w="2880" w:type="dxa"/>
          </w:tcPr>
          <w:p w:rsidR="00B60E16" w:rsidRDefault="00AC2B1A">
            <w:r>
              <w:t>Admin starts the process.</w:t>
            </w:r>
          </w:p>
        </w:tc>
        <w:tc>
          <w:tcPr>
            <w:tcW w:w="2880" w:type="dxa"/>
          </w:tcPr>
          <w:p w:rsidR="00B60E16" w:rsidRDefault="00AC2B1A">
            <w:r>
              <w:t>System opens the interface.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2.</w:t>
            </w:r>
          </w:p>
        </w:tc>
        <w:tc>
          <w:tcPr>
            <w:tcW w:w="2880" w:type="dxa"/>
          </w:tcPr>
          <w:p w:rsidR="00B60E16" w:rsidRDefault="00AC2B1A">
            <w:r>
              <w:t>Admin enters required data.</w:t>
            </w:r>
          </w:p>
        </w:tc>
        <w:tc>
          <w:tcPr>
            <w:tcW w:w="2880" w:type="dxa"/>
          </w:tcPr>
          <w:p w:rsidR="00B60E16" w:rsidRDefault="00AC2B1A">
            <w:r>
              <w:t>System validates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3.</w:t>
            </w:r>
          </w:p>
        </w:tc>
        <w:tc>
          <w:tcPr>
            <w:tcW w:w="2880" w:type="dxa"/>
          </w:tcPr>
          <w:p w:rsidR="00B60E16" w:rsidRDefault="00AC2B1A">
            <w:r>
              <w:t>Admin requests action.</w:t>
            </w:r>
          </w:p>
        </w:tc>
        <w:tc>
          <w:tcPr>
            <w:tcW w:w="2880" w:type="dxa"/>
          </w:tcPr>
          <w:p w:rsidR="00B60E16" w:rsidRDefault="00AC2B1A">
            <w:r>
              <w:t>System processes request.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4.</w:t>
            </w:r>
          </w:p>
        </w:tc>
        <w:tc>
          <w:tcPr>
            <w:tcW w:w="2880" w:type="dxa"/>
          </w:tcPr>
          <w:p w:rsidR="00B60E16" w:rsidRDefault="00AC2B1A">
            <w:r>
              <w:t>Admin confirms action.</w:t>
            </w:r>
          </w:p>
        </w:tc>
        <w:tc>
          <w:tcPr>
            <w:tcW w:w="2880" w:type="dxa"/>
          </w:tcPr>
          <w:p w:rsidR="00B60E16" w:rsidRDefault="00AC2B1A">
            <w:r>
              <w:t>System saves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5.</w:t>
            </w:r>
          </w:p>
        </w:tc>
        <w:tc>
          <w:tcPr>
            <w:tcW w:w="2880" w:type="dxa"/>
          </w:tcPr>
          <w:p w:rsidR="00B60E16" w:rsidRDefault="00AC2B1A">
            <w:r>
              <w:t>Admin completes process.</w:t>
            </w:r>
          </w:p>
        </w:tc>
        <w:tc>
          <w:tcPr>
            <w:tcW w:w="2880" w:type="dxa"/>
          </w:tcPr>
          <w:p w:rsidR="00B60E16" w:rsidRDefault="00AC2B1A">
            <w:r>
              <w:t>System displays result.</w:t>
            </w:r>
          </w:p>
        </w:tc>
      </w:tr>
    </w:tbl>
    <w:p w:rsidR="00B60E16" w:rsidRDefault="00AC2B1A">
      <w:pPr>
        <w:pStyle w:val="Heading2"/>
      </w:pPr>
      <w:r>
        <w:t>FR-44 - Restore Data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Use Case Name: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Restore Data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Scenario: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 restore data process.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lastRenderedPageBreak/>
              <w:t>Triggering Event: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User initiates the action.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Brief Description: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The system handles restore data based on user input.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Actors: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Admin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Stakeholders: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Admin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Preconditions: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System data is available.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Postconditions: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Operation completed successfully.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Flow of Activities:</w:t>
            </w:r>
          </w:p>
        </w:tc>
        <w:tc>
          <w:tcPr>
            <w:tcW w:w="5760" w:type="dxa"/>
            <w:gridSpan w:val="2"/>
          </w:tcPr>
          <w:p w:rsidR="00B60E16" w:rsidRDefault="00B60E16"/>
        </w:tc>
      </w:tr>
      <w:tr w:rsidR="00B60E16">
        <w:tc>
          <w:tcPr>
            <w:tcW w:w="2880" w:type="dxa"/>
          </w:tcPr>
          <w:p w:rsidR="00B60E16" w:rsidRDefault="00B60E16"/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Actor</w:t>
            </w:r>
          </w:p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System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1.</w:t>
            </w:r>
          </w:p>
        </w:tc>
        <w:tc>
          <w:tcPr>
            <w:tcW w:w="2880" w:type="dxa"/>
          </w:tcPr>
          <w:p w:rsidR="00B60E16" w:rsidRDefault="00AC2B1A">
            <w:r>
              <w:t>Admin starts the process.</w:t>
            </w:r>
          </w:p>
        </w:tc>
        <w:tc>
          <w:tcPr>
            <w:tcW w:w="2880" w:type="dxa"/>
          </w:tcPr>
          <w:p w:rsidR="00B60E16" w:rsidRDefault="00AC2B1A">
            <w:r>
              <w:t>System opens the interface.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2.</w:t>
            </w:r>
          </w:p>
        </w:tc>
        <w:tc>
          <w:tcPr>
            <w:tcW w:w="2880" w:type="dxa"/>
          </w:tcPr>
          <w:p w:rsidR="00B60E16" w:rsidRDefault="00AC2B1A">
            <w:r>
              <w:t>Admin enters required data.</w:t>
            </w:r>
          </w:p>
        </w:tc>
        <w:tc>
          <w:tcPr>
            <w:tcW w:w="2880" w:type="dxa"/>
          </w:tcPr>
          <w:p w:rsidR="00B60E16" w:rsidRDefault="00AC2B1A">
            <w:r>
              <w:t>System validates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3.</w:t>
            </w:r>
          </w:p>
        </w:tc>
        <w:tc>
          <w:tcPr>
            <w:tcW w:w="2880" w:type="dxa"/>
          </w:tcPr>
          <w:p w:rsidR="00B60E16" w:rsidRDefault="00AC2B1A">
            <w:r>
              <w:t>Admin requests action.</w:t>
            </w:r>
          </w:p>
        </w:tc>
        <w:tc>
          <w:tcPr>
            <w:tcW w:w="2880" w:type="dxa"/>
          </w:tcPr>
          <w:p w:rsidR="00B60E16" w:rsidRDefault="00AC2B1A">
            <w:r>
              <w:t>System processes request.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4.</w:t>
            </w:r>
          </w:p>
        </w:tc>
        <w:tc>
          <w:tcPr>
            <w:tcW w:w="2880" w:type="dxa"/>
          </w:tcPr>
          <w:p w:rsidR="00B60E16" w:rsidRDefault="00AC2B1A">
            <w:r>
              <w:t>Admin confirms action.</w:t>
            </w:r>
          </w:p>
        </w:tc>
        <w:tc>
          <w:tcPr>
            <w:tcW w:w="2880" w:type="dxa"/>
          </w:tcPr>
          <w:p w:rsidR="00B60E16" w:rsidRDefault="00AC2B1A">
            <w:r>
              <w:t>System saves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5.</w:t>
            </w:r>
          </w:p>
        </w:tc>
        <w:tc>
          <w:tcPr>
            <w:tcW w:w="2880" w:type="dxa"/>
          </w:tcPr>
          <w:p w:rsidR="00B60E16" w:rsidRDefault="00AC2B1A">
            <w:r>
              <w:t>Admin completes process.</w:t>
            </w:r>
          </w:p>
        </w:tc>
        <w:tc>
          <w:tcPr>
            <w:tcW w:w="2880" w:type="dxa"/>
          </w:tcPr>
          <w:p w:rsidR="00B60E16" w:rsidRDefault="00AC2B1A">
            <w:r>
              <w:t>System displays result.</w:t>
            </w:r>
          </w:p>
        </w:tc>
      </w:tr>
    </w:tbl>
    <w:p w:rsidR="00B60E16" w:rsidRDefault="00AC2B1A">
      <w:pPr>
        <w:pStyle w:val="Heading2"/>
      </w:pPr>
      <w:r>
        <w:t>FR-45 - Maintain Audit Logs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Use Case Name: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Maintain Audit Logs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Scenario: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 maintain audit logs process.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Triggering Event: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User initiates the action.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Brief Description: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The system handles maintain audit logs based on user input.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Actors: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Admin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Stakeholders: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Admin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Preconditions: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System data is available.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Postconditions: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Operation completed successfully.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Flow of Activities:</w:t>
            </w:r>
          </w:p>
        </w:tc>
        <w:tc>
          <w:tcPr>
            <w:tcW w:w="5760" w:type="dxa"/>
            <w:gridSpan w:val="2"/>
          </w:tcPr>
          <w:p w:rsidR="00B60E16" w:rsidRDefault="00B60E16"/>
        </w:tc>
      </w:tr>
      <w:tr w:rsidR="00B60E16">
        <w:tc>
          <w:tcPr>
            <w:tcW w:w="2880" w:type="dxa"/>
          </w:tcPr>
          <w:p w:rsidR="00B60E16" w:rsidRDefault="00B60E16"/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Actor</w:t>
            </w:r>
          </w:p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System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lastRenderedPageBreak/>
              <w:t>1.</w:t>
            </w:r>
          </w:p>
        </w:tc>
        <w:tc>
          <w:tcPr>
            <w:tcW w:w="2880" w:type="dxa"/>
          </w:tcPr>
          <w:p w:rsidR="00B60E16" w:rsidRDefault="00AC2B1A">
            <w:r>
              <w:t>Admin starts the process.</w:t>
            </w:r>
          </w:p>
        </w:tc>
        <w:tc>
          <w:tcPr>
            <w:tcW w:w="2880" w:type="dxa"/>
          </w:tcPr>
          <w:p w:rsidR="00B60E16" w:rsidRDefault="00AC2B1A">
            <w:r>
              <w:t>System opens the interface.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2.</w:t>
            </w:r>
          </w:p>
        </w:tc>
        <w:tc>
          <w:tcPr>
            <w:tcW w:w="2880" w:type="dxa"/>
          </w:tcPr>
          <w:p w:rsidR="00B60E16" w:rsidRDefault="00AC2B1A">
            <w:r>
              <w:t>Admin enters required data.</w:t>
            </w:r>
          </w:p>
        </w:tc>
        <w:tc>
          <w:tcPr>
            <w:tcW w:w="2880" w:type="dxa"/>
          </w:tcPr>
          <w:p w:rsidR="00B60E16" w:rsidRDefault="00AC2B1A">
            <w:r>
              <w:t>System validates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3.</w:t>
            </w:r>
          </w:p>
        </w:tc>
        <w:tc>
          <w:tcPr>
            <w:tcW w:w="2880" w:type="dxa"/>
          </w:tcPr>
          <w:p w:rsidR="00B60E16" w:rsidRDefault="00AC2B1A">
            <w:r>
              <w:t>Admin requests action.</w:t>
            </w:r>
          </w:p>
        </w:tc>
        <w:tc>
          <w:tcPr>
            <w:tcW w:w="2880" w:type="dxa"/>
          </w:tcPr>
          <w:p w:rsidR="00B60E16" w:rsidRDefault="00AC2B1A">
            <w:r>
              <w:t>System processes request.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4.</w:t>
            </w:r>
          </w:p>
        </w:tc>
        <w:tc>
          <w:tcPr>
            <w:tcW w:w="2880" w:type="dxa"/>
          </w:tcPr>
          <w:p w:rsidR="00B60E16" w:rsidRDefault="00AC2B1A">
            <w:r>
              <w:t>Admin confirms action.</w:t>
            </w:r>
          </w:p>
        </w:tc>
        <w:tc>
          <w:tcPr>
            <w:tcW w:w="2880" w:type="dxa"/>
          </w:tcPr>
          <w:p w:rsidR="00B60E16" w:rsidRDefault="00AC2B1A">
            <w:r>
              <w:t>System saves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5.</w:t>
            </w:r>
          </w:p>
        </w:tc>
        <w:tc>
          <w:tcPr>
            <w:tcW w:w="2880" w:type="dxa"/>
          </w:tcPr>
          <w:p w:rsidR="00B60E16" w:rsidRDefault="00AC2B1A">
            <w:r>
              <w:t>Admin completes process.</w:t>
            </w:r>
          </w:p>
        </w:tc>
        <w:tc>
          <w:tcPr>
            <w:tcW w:w="2880" w:type="dxa"/>
          </w:tcPr>
          <w:p w:rsidR="00B60E16" w:rsidRDefault="00AC2B1A">
            <w:r>
              <w:t>System displays result.</w:t>
            </w:r>
          </w:p>
        </w:tc>
      </w:tr>
    </w:tbl>
    <w:p w:rsidR="00B60E16" w:rsidRDefault="00AC2B1A">
      <w:pPr>
        <w:pStyle w:val="Heading2"/>
      </w:pPr>
      <w:r>
        <w:t>FR-46 - Send Notifications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Use Case Name: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Send Notifications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Scenario: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 send notifications process.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Triggering Event: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User initiates the action.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Brief Description: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The system handles send notifications based on user input.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Actors: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All Users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Stakeholders: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All Users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Preconditions: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System data is available.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Postconditions: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Operation completed successfully.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Flow of Activities:</w:t>
            </w:r>
          </w:p>
        </w:tc>
        <w:tc>
          <w:tcPr>
            <w:tcW w:w="5760" w:type="dxa"/>
            <w:gridSpan w:val="2"/>
          </w:tcPr>
          <w:p w:rsidR="00B60E16" w:rsidRDefault="00B60E16"/>
        </w:tc>
      </w:tr>
      <w:tr w:rsidR="00B60E16">
        <w:tc>
          <w:tcPr>
            <w:tcW w:w="2880" w:type="dxa"/>
          </w:tcPr>
          <w:p w:rsidR="00B60E16" w:rsidRDefault="00B60E16"/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Actor</w:t>
            </w:r>
          </w:p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System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1.</w:t>
            </w:r>
          </w:p>
        </w:tc>
        <w:tc>
          <w:tcPr>
            <w:tcW w:w="2880" w:type="dxa"/>
          </w:tcPr>
          <w:p w:rsidR="00B60E16" w:rsidRDefault="00AC2B1A">
            <w:r>
              <w:t>All Users starts the process.</w:t>
            </w:r>
          </w:p>
        </w:tc>
        <w:tc>
          <w:tcPr>
            <w:tcW w:w="2880" w:type="dxa"/>
          </w:tcPr>
          <w:p w:rsidR="00B60E16" w:rsidRDefault="00AC2B1A">
            <w:r>
              <w:t>System opens the interface.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2.</w:t>
            </w:r>
          </w:p>
        </w:tc>
        <w:tc>
          <w:tcPr>
            <w:tcW w:w="2880" w:type="dxa"/>
          </w:tcPr>
          <w:p w:rsidR="00B60E16" w:rsidRDefault="00AC2B1A">
            <w:r>
              <w:t>All Users enters required data.</w:t>
            </w:r>
          </w:p>
        </w:tc>
        <w:tc>
          <w:tcPr>
            <w:tcW w:w="2880" w:type="dxa"/>
          </w:tcPr>
          <w:p w:rsidR="00B60E16" w:rsidRDefault="00AC2B1A">
            <w:r>
              <w:t>System validates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3.</w:t>
            </w:r>
          </w:p>
        </w:tc>
        <w:tc>
          <w:tcPr>
            <w:tcW w:w="2880" w:type="dxa"/>
          </w:tcPr>
          <w:p w:rsidR="00B60E16" w:rsidRDefault="00AC2B1A">
            <w:r>
              <w:t>All Users requests action.</w:t>
            </w:r>
          </w:p>
        </w:tc>
        <w:tc>
          <w:tcPr>
            <w:tcW w:w="2880" w:type="dxa"/>
          </w:tcPr>
          <w:p w:rsidR="00B60E16" w:rsidRDefault="00AC2B1A">
            <w:r>
              <w:t>System processes request.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4.</w:t>
            </w:r>
          </w:p>
        </w:tc>
        <w:tc>
          <w:tcPr>
            <w:tcW w:w="2880" w:type="dxa"/>
          </w:tcPr>
          <w:p w:rsidR="00B60E16" w:rsidRDefault="00AC2B1A">
            <w:r>
              <w:t>All Users confirms action.</w:t>
            </w:r>
          </w:p>
        </w:tc>
        <w:tc>
          <w:tcPr>
            <w:tcW w:w="2880" w:type="dxa"/>
          </w:tcPr>
          <w:p w:rsidR="00B60E16" w:rsidRDefault="00AC2B1A">
            <w:r>
              <w:t>System saves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5.</w:t>
            </w:r>
          </w:p>
        </w:tc>
        <w:tc>
          <w:tcPr>
            <w:tcW w:w="2880" w:type="dxa"/>
          </w:tcPr>
          <w:p w:rsidR="00B60E16" w:rsidRDefault="00AC2B1A">
            <w:r>
              <w:t>All Users completes process.</w:t>
            </w:r>
          </w:p>
        </w:tc>
        <w:tc>
          <w:tcPr>
            <w:tcW w:w="2880" w:type="dxa"/>
          </w:tcPr>
          <w:p w:rsidR="00B60E16" w:rsidRDefault="00AC2B1A">
            <w:r>
              <w:t>System displays result.</w:t>
            </w:r>
          </w:p>
        </w:tc>
      </w:tr>
    </w:tbl>
    <w:p w:rsidR="00B60E16" w:rsidRDefault="00AC2B1A">
      <w:pPr>
        <w:pStyle w:val="Heading2"/>
      </w:pPr>
      <w:r>
        <w:t>FR-47 - Send Email Confirmations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Use Case Name: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Send Email Confirmations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Scenario: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 send email confirmations process.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lastRenderedPageBreak/>
              <w:t>Triggering Event: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User initiates the action.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Brief Description: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The system handles send email confirmations based on user input.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Actors: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Customers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Stakeholders: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Customers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Preconditions: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System data is available.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Postconditions: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Operation completed successfully.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Flow of Activities:</w:t>
            </w:r>
          </w:p>
        </w:tc>
        <w:tc>
          <w:tcPr>
            <w:tcW w:w="5760" w:type="dxa"/>
            <w:gridSpan w:val="2"/>
          </w:tcPr>
          <w:p w:rsidR="00B60E16" w:rsidRDefault="00B60E16"/>
        </w:tc>
      </w:tr>
      <w:tr w:rsidR="00B60E16">
        <w:tc>
          <w:tcPr>
            <w:tcW w:w="2880" w:type="dxa"/>
          </w:tcPr>
          <w:p w:rsidR="00B60E16" w:rsidRDefault="00B60E16"/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Actor</w:t>
            </w:r>
          </w:p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System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1.</w:t>
            </w:r>
          </w:p>
        </w:tc>
        <w:tc>
          <w:tcPr>
            <w:tcW w:w="2880" w:type="dxa"/>
          </w:tcPr>
          <w:p w:rsidR="00B60E16" w:rsidRDefault="00AC2B1A">
            <w:r>
              <w:t>Customers starts the process.</w:t>
            </w:r>
          </w:p>
        </w:tc>
        <w:tc>
          <w:tcPr>
            <w:tcW w:w="2880" w:type="dxa"/>
          </w:tcPr>
          <w:p w:rsidR="00B60E16" w:rsidRDefault="00AC2B1A">
            <w:r>
              <w:t>System opens the interface.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2.</w:t>
            </w:r>
          </w:p>
        </w:tc>
        <w:tc>
          <w:tcPr>
            <w:tcW w:w="2880" w:type="dxa"/>
          </w:tcPr>
          <w:p w:rsidR="00B60E16" w:rsidRDefault="00AC2B1A">
            <w:r>
              <w:t>Customers enters required data.</w:t>
            </w:r>
          </w:p>
        </w:tc>
        <w:tc>
          <w:tcPr>
            <w:tcW w:w="2880" w:type="dxa"/>
          </w:tcPr>
          <w:p w:rsidR="00B60E16" w:rsidRDefault="00AC2B1A">
            <w:r>
              <w:t>System validates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3.</w:t>
            </w:r>
          </w:p>
        </w:tc>
        <w:tc>
          <w:tcPr>
            <w:tcW w:w="2880" w:type="dxa"/>
          </w:tcPr>
          <w:p w:rsidR="00B60E16" w:rsidRDefault="00AC2B1A">
            <w:r>
              <w:t>Customers requests action.</w:t>
            </w:r>
          </w:p>
        </w:tc>
        <w:tc>
          <w:tcPr>
            <w:tcW w:w="2880" w:type="dxa"/>
          </w:tcPr>
          <w:p w:rsidR="00B60E16" w:rsidRDefault="00AC2B1A">
            <w:r>
              <w:t>System processes request.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4.</w:t>
            </w:r>
          </w:p>
        </w:tc>
        <w:tc>
          <w:tcPr>
            <w:tcW w:w="2880" w:type="dxa"/>
          </w:tcPr>
          <w:p w:rsidR="00B60E16" w:rsidRDefault="00AC2B1A">
            <w:r>
              <w:t>Customers confirms action.</w:t>
            </w:r>
          </w:p>
        </w:tc>
        <w:tc>
          <w:tcPr>
            <w:tcW w:w="2880" w:type="dxa"/>
          </w:tcPr>
          <w:p w:rsidR="00B60E16" w:rsidRDefault="00AC2B1A">
            <w:r>
              <w:t>System saves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5.</w:t>
            </w:r>
          </w:p>
        </w:tc>
        <w:tc>
          <w:tcPr>
            <w:tcW w:w="2880" w:type="dxa"/>
          </w:tcPr>
          <w:p w:rsidR="00B60E16" w:rsidRDefault="00AC2B1A">
            <w:r>
              <w:t>Customers completes process.</w:t>
            </w:r>
          </w:p>
        </w:tc>
        <w:tc>
          <w:tcPr>
            <w:tcW w:w="2880" w:type="dxa"/>
          </w:tcPr>
          <w:p w:rsidR="00B60E16" w:rsidRDefault="00AC2B1A">
            <w:r>
              <w:t>System displays result.</w:t>
            </w:r>
          </w:p>
        </w:tc>
      </w:tr>
    </w:tbl>
    <w:p w:rsidR="00B60E16" w:rsidRDefault="00AC2B1A">
      <w:pPr>
        <w:pStyle w:val="Heading2"/>
      </w:pPr>
      <w:r>
        <w:t>FR-48 - Support Multiple Languages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Use Case Name: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Support Multiple Languages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Scenario: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 support multiple languages process.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Triggering Event: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User initiates the action.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Brief Description: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The system handles support multiple languages based on user input.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Actors: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All Users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Stakeholders: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All Users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Preconditions: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System data is available.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Postconditions: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Operation completed successfully.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lastRenderedPageBreak/>
              <w:t>Flow of Activities:</w:t>
            </w:r>
          </w:p>
        </w:tc>
        <w:tc>
          <w:tcPr>
            <w:tcW w:w="5760" w:type="dxa"/>
            <w:gridSpan w:val="2"/>
          </w:tcPr>
          <w:p w:rsidR="00B60E16" w:rsidRDefault="00B60E16"/>
        </w:tc>
      </w:tr>
      <w:tr w:rsidR="00B60E16">
        <w:tc>
          <w:tcPr>
            <w:tcW w:w="2880" w:type="dxa"/>
          </w:tcPr>
          <w:p w:rsidR="00B60E16" w:rsidRDefault="00B60E16"/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Actor</w:t>
            </w:r>
          </w:p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System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1.</w:t>
            </w:r>
          </w:p>
        </w:tc>
        <w:tc>
          <w:tcPr>
            <w:tcW w:w="2880" w:type="dxa"/>
          </w:tcPr>
          <w:p w:rsidR="00B60E16" w:rsidRDefault="00AC2B1A">
            <w:r>
              <w:t>All Users starts the process.</w:t>
            </w:r>
          </w:p>
        </w:tc>
        <w:tc>
          <w:tcPr>
            <w:tcW w:w="2880" w:type="dxa"/>
          </w:tcPr>
          <w:p w:rsidR="00B60E16" w:rsidRDefault="00AC2B1A">
            <w:r>
              <w:t>System opens the interface.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2.</w:t>
            </w:r>
          </w:p>
        </w:tc>
        <w:tc>
          <w:tcPr>
            <w:tcW w:w="2880" w:type="dxa"/>
          </w:tcPr>
          <w:p w:rsidR="00B60E16" w:rsidRDefault="00AC2B1A">
            <w:r>
              <w:t>All Users enters required data.</w:t>
            </w:r>
          </w:p>
        </w:tc>
        <w:tc>
          <w:tcPr>
            <w:tcW w:w="2880" w:type="dxa"/>
          </w:tcPr>
          <w:p w:rsidR="00B60E16" w:rsidRDefault="00AC2B1A">
            <w:r>
              <w:t>System validates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3.</w:t>
            </w:r>
          </w:p>
        </w:tc>
        <w:tc>
          <w:tcPr>
            <w:tcW w:w="2880" w:type="dxa"/>
          </w:tcPr>
          <w:p w:rsidR="00B60E16" w:rsidRDefault="00AC2B1A">
            <w:r>
              <w:t>All Users requests action.</w:t>
            </w:r>
          </w:p>
        </w:tc>
        <w:tc>
          <w:tcPr>
            <w:tcW w:w="2880" w:type="dxa"/>
          </w:tcPr>
          <w:p w:rsidR="00B60E16" w:rsidRDefault="00AC2B1A">
            <w:r>
              <w:t>System processes request.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4.</w:t>
            </w:r>
          </w:p>
        </w:tc>
        <w:tc>
          <w:tcPr>
            <w:tcW w:w="2880" w:type="dxa"/>
          </w:tcPr>
          <w:p w:rsidR="00B60E16" w:rsidRDefault="00AC2B1A">
            <w:r>
              <w:t>All Users confirms action.</w:t>
            </w:r>
          </w:p>
        </w:tc>
        <w:tc>
          <w:tcPr>
            <w:tcW w:w="2880" w:type="dxa"/>
          </w:tcPr>
          <w:p w:rsidR="00B60E16" w:rsidRDefault="00AC2B1A">
            <w:r>
              <w:t>System saves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5.</w:t>
            </w:r>
          </w:p>
        </w:tc>
        <w:tc>
          <w:tcPr>
            <w:tcW w:w="2880" w:type="dxa"/>
          </w:tcPr>
          <w:p w:rsidR="00B60E16" w:rsidRDefault="00AC2B1A">
            <w:r>
              <w:t>All Users completes process.</w:t>
            </w:r>
          </w:p>
        </w:tc>
        <w:tc>
          <w:tcPr>
            <w:tcW w:w="2880" w:type="dxa"/>
          </w:tcPr>
          <w:p w:rsidR="00B60E16" w:rsidRDefault="00AC2B1A">
            <w:r>
              <w:t>System displays result.</w:t>
            </w:r>
          </w:p>
        </w:tc>
      </w:tr>
    </w:tbl>
    <w:p w:rsidR="00B60E16" w:rsidRDefault="00AC2B1A">
      <w:pPr>
        <w:pStyle w:val="Heading2"/>
      </w:pPr>
      <w:r>
        <w:t>FR-49 - Support Mobile Access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Use Case Name: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Support Mobile Access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Scenario: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 support mobile access process.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Triggering Event: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User initiates the action.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Brief Description: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The system handles support mobile access based on user input.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Actors: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All Users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Stakeholders: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All Users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Preconditions: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System data is available.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Postconditions: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Operation completed successfully.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Flow of Activities:</w:t>
            </w:r>
          </w:p>
        </w:tc>
        <w:tc>
          <w:tcPr>
            <w:tcW w:w="5760" w:type="dxa"/>
            <w:gridSpan w:val="2"/>
          </w:tcPr>
          <w:p w:rsidR="00B60E16" w:rsidRDefault="00B60E16"/>
        </w:tc>
      </w:tr>
      <w:tr w:rsidR="00B60E16">
        <w:tc>
          <w:tcPr>
            <w:tcW w:w="2880" w:type="dxa"/>
          </w:tcPr>
          <w:p w:rsidR="00B60E16" w:rsidRDefault="00B60E16"/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Actor</w:t>
            </w:r>
          </w:p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System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1.</w:t>
            </w:r>
          </w:p>
        </w:tc>
        <w:tc>
          <w:tcPr>
            <w:tcW w:w="2880" w:type="dxa"/>
          </w:tcPr>
          <w:p w:rsidR="00B60E16" w:rsidRDefault="00AC2B1A">
            <w:r>
              <w:t>All Users starts the process.</w:t>
            </w:r>
          </w:p>
        </w:tc>
        <w:tc>
          <w:tcPr>
            <w:tcW w:w="2880" w:type="dxa"/>
          </w:tcPr>
          <w:p w:rsidR="00B60E16" w:rsidRDefault="00AC2B1A">
            <w:r>
              <w:t>System opens the interface.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2.</w:t>
            </w:r>
          </w:p>
        </w:tc>
        <w:tc>
          <w:tcPr>
            <w:tcW w:w="2880" w:type="dxa"/>
          </w:tcPr>
          <w:p w:rsidR="00B60E16" w:rsidRDefault="00AC2B1A">
            <w:r>
              <w:t>All Users enters required data.</w:t>
            </w:r>
          </w:p>
        </w:tc>
        <w:tc>
          <w:tcPr>
            <w:tcW w:w="2880" w:type="dxa"/>
          </w:tcPr>
          <w:p w:rsidR="00B60E16" w:rsidRDefault="00AC2B1A">
            <w:r>
              <w:t>System validates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3.</w:t>
            </w:r>
          </w:p>
        </w:tc>
        <w:tc>
          <w:tcPr>
            <w:tcW w:w="2880" w:type="dxa"/>
          </w:tcPr>
          <w:p w:rsidR="00B60E16" w:rsidRDefault="00AC2B1A">
            <w:r>
              <w:t>All Users requests action.</w:t>
            </w:r>
          </w:p>
        </w:tc>
        <w:tc>
          <w:tcPr>
            <w:tcW w:w="2880" w:type="dxa"/>
          </w:tcPr>
          <w:p w:rsidR="00B60E16" w:rsidRDefault="00AC2B1A">
            <w:r>
              <w:t>System processes request.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4.</w:t>
            </w:r>
          </w:p>
        </w:tc>
        <w:tc>
          <w:tcPr>
            <w:tcW w:w="2880" w:type="dxa"/>
          </w:tcPr>
          <w:p w:rsidR="00B60E16" w:rsidRDefault="00AC2B1A">
            <w:r>
              <w:t>All Users confirms action.</w:t>
            </w:r>
          </w:p>
        </w:tc>
        <w:tc>
          <w:tcPr>
            <w:tcW w:w="2880" w:type="dxa"/>
          </w:tcPr>
          <w:p w:rsidR="00B60E16" w:rsidRDefault="00AC2B1A">
            <w:r>
              <w:t>System saves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5.</w:t>
            </w:r>
          </w:p>
        </w:tc>
        <w:tc>
          <w:tcPr>
            <w:tcW w:w="2880" w:type="dxa"/>
          </w:tcPr>
          <w:p w:rsidR="00B60E16" w:rsidRDefault="00AC2B1A">
            <w:r>
              <w:t>All Users completes process.</w:t>
            </w:r>
          </w:p>
        </w:tc>
        <w:tc>
          <w:tcPr>
            <w:tcW w:w="2880" w:type="dxa"/>
          </w:tcPr>
          <w:p w:rsidR="00B60E16" w:rsidRDefault="00AC2B1A">
            <w:r>
              <w:t>System displays result.</w:t>
            </w:r>
          </w:p>
        </w:tc>
      </w:tr>
    </w:tbl>
    <w:p w:rsidR="00B60E16" w:rsidRDefault="00AC2B1A">
      <w:pPr>
        <w:pStyle w:val="Heading2"/>
      </w:pPr>
      <w:r>
        <w:lastRenderedPageBreak/>
        <w:t>FR-50 - Support API Integration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Use Case Name: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Support API Integration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Scenario: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A support api integration process.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Triggering Event: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User initiates the action.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Brief Description: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The system handles support api integration based on user input.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Actors: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Developers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Stakeholders: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Developers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Preconditions: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System data is available.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Postconditions:</w:t>
            </w:r>
          </w:p>
        </w:tc>
        <w:tc>
          <w:tcPr>
            <w:tcW w:w="5760" w:type="dxa"/>
            <w:gridSpan w:val="2"/>
          </w:tcPr>
          <w:p w:rsidR="00B60E16" w:rsidRDefault="00AC2B1A">
            <w:r>
              <w:t>Operation completed successfully.</w:t>
            </w:r>
          </w:p>
        </w:tc>
      </w:tr>
      <w:tr w:rsidR="00B60E16" w:rsidTr="00AC2B1A">
        <w:tc>
          <w:tcPr>
            <w:tcW w:w="2880" w:type="dxa"/>
            <w:shd w:val="clear" w:color="auto" w:fill="D9E1F2"/>
          </w:tcPr>
          <w:p w:rsidR="00B60E16" w:rsidRDefault="00AC2B1A">
            <w:r>
              <w:t>Flow of Activities:</w:t>
            </w:r>
          </w:p>
        </w:tc>
        <w:tc>
          <w:tcPr>
            <w:tcW w:w="5760" w:type="dxa"/>
            <w:gridSpan w:val="2"/>
          </w:tcPr>
          <w:p w:rsidR="00B60E16" w:rsidRDefault="00B60E16"/>
        </w:tc>
      </w:tr>
      <w:tr w:rsidR="00B60E16">
        <w:tc>
          <w:tcPr>
            <w:tcW w:w="2880" w:type="dxa"/>
          </w:tcPr>
          <w:p w:rsidR="00B60E16" w:rsidRDefault="00B60E16"/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Actor</w:t>
            </w:r>
          </w:p>
        </w:tc>
        <w:tc>
          <w:tcPr>
            <w:tcW w:w="2880" w:type="dxa"/>
            <w:shd w:val="clear" w:color="auto" w:fill="D9E1F2"/>
          </w:tcPr>
          <w:p w:rsidR="00B60E16" w:rsidRDefault="00AC2B1A">
            <w:r>
              <w:t>System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1.</w:t>
            </w:r>
          </w:p>
        </w:tc>
        <w:tc>
          <w:tcPr>
            <w:tcW w:w="2880" w:type="dxa"/>
          </w:tcPr>
          <w:p w:rsidR="00B60E16" w:rsidRDefault="00AC2B1A">
            <w:r>
              <w:t>Developers starts the process.</w:t>
            </w:r>
          </w:p>
        </w:tc>
        <w:tc>
          <w:tcPr>
            <w:tcW w:w="2880" w:type="dxa"/>
          </w:tcPr>
          <w:p w:rsidR="00B60E16" w:rsidRDefault="00AC2B1A">
            <w:r>
              <w:t>System opens the interface.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2.</w:t>
            </w:r>
          </w:p>
        </w:tc>
        <w:tc>
          <w:tcPr>
            <w:tcW w:w="2880" w:type="dxa"/>
          </w:tcPr>
          <w:p w:rsidR="00B60E16" w:rsidRDefault="00AC2B1A">
            <w:r>
              <w:t>Developers enters required data.</w:t>
            </w:r>
          </w:p>
        </w:tc>
        <w:tc>
          <w:tcPr>
            <w:tcW w:w="2880" w:type="dxa"/>
          </w:tcPr>
          <w:p w:rsidR="00B60E16" w:rsidRDefault="00AC2B1A">
            <w:r>
              <w:t>System validates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3.</w:t>
            </w:r>
          </w:p>
        </w:tc>
        <w:tc>
          <w:tcPr>
            <w:tcW w:w="2880" w:type="dxa"/>
          </w:tcPr>
          <w:p w:rsidR="00B60E16" w:rsidRDefault="00AC2B1A">
            <w:r>
              <w:t>Developers requests action.</w:t>
            </w:r>
          </w:p>
        </w:tc>
        <w:tc>
          <w:tcPr>
            <w:tcW w:w="2880" w:type="dxa"/>
          </w:tcPr>
          <w:p w:rsidR="00B60E16" w:rsidRDefault="00AC2B1A">
            <w:r>
              <w:t>System processes request.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4.</w:t>
            </w:r>
          </w:p>
        </w:tc>
        <w:tc>
          <w:tcPr>
            <w:tcW w:w="2880" w:type="dxa"/>
          </w:tcPr>
          <w:p w:rsidR="00B60E16" w:rsidRDefault="00AC2B1A">
            <w:r>
              <w:t>Developers confirms action.</w:t>
            </w:r>
          </w:p>
        </w:tc>
        <w:tc>
          <w:tcPr>
            <w:tcW w:w="2880" w:type="dxa"/>
          </w:tcPr>
          <w:p w:rsidR="00B60E16" w:rsidRDefault="00AC2B1A">
            <w:r>
              <w:t>System saves data.</w:t>
            </w:r>
          </w:p>
        </w:tc>
      </w:tr>
      <w:tr w:rsidR="00B60E16">
        <w:tc>
          <w:tcPr>
            <w:tcW w:w="2880" w:type="dxa"/>
          </w:tcPr>
          <w:p w:rsidR="00B60E16" w:rsidRDefault="00AC2B1A">
            <w:r>
              <w:t>5.</w:t>
            </w:r>
          </w:p>
        </w:tc>
        <w:tc>
          <w:tcPr>
            <w:tcW w:w="2880" w:type="dxa"/>
          </w:tcPr>
          <w:p w:rsidR="00B60E16" w:rsidRDefault="00AC2B1A">
            <w:r>
              <w:t>Developers completes process.</w:t>
            </w:r>
          </w:p>
        </w:tc>
        <w:tc>
          <w:tcPr>
            <w:tcW w:w="2880" w:type="dxa"/>
          </w:tcPr>
          <w:p w:rsidR="00B60E16" w:rsidRDefault="00AC2B1A">
            <w:r>
              <w:t>System displays result.</w:t>
            </w:r>
          </w:p>
        </w:tc>
      </w:tr>
    </w:tbl>
    <w:p w:rsidR="00AC2B1A" w:rsidRDefault="00AC2B1A"/>
    <w:sectPr w:rsidR="00AC2B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00D"/>
    <w:rsid w:val="0006063C"/>
    <w:rsid w:val="0015074B"/>
    <w:rsid w:val="0029639D"/>
    <w:rsid w:val="00326F90"/>
    <w:rsid w:val="00AA1D8D"/>
    <w:rsid w:val="00AC2B1A"/>
    <w:rsid w:val="00B47730"/>
    <w:rsid w:val="00B60E1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13B0C48-F236-4FC4-AEE5-E113AEE73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E5F5D1-C842-49E4-8651-7E410187A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2617</Words>
  <Characters>14920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Megiljana Hidri</cp:lastModifiedBy>
  <cp:revision>2</cp:revision>
  <dcterms:created xsi:type="dcterms:W3CDTF">2026-04-21T20:33:00Z</dcterms:created>
  <dcterms:modified xsi:type="dcterms:W3CDTF">2026-04-21T20:33:00Z</dcterms:modified>
  <cp:category/>
</cp:coreProperties>
</file>