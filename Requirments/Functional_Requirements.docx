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Requirement Description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Stakeholders</w:t>
            </w:r>
          </w:p>
        </w:tc>
      </w:tr>
      <w:tr>
        <w:tc>
          <w:tcPr>
            <w:tcW w:type="dxa" w:w="1728"/>
          </w:tcPr>
          <w:p>
            <w:r>
              <w:t>FR-01</w:t>
            </w:r>
          </w:p>
        </w:tc>
        <w:tc>
          <w:tcPr>
            <w:tcW w:type="dxa" w:w="1728"/>
          </w:tcPr>
          <w:p>
            <w:r>
              <w:t>Reservation Management</w:t>
            </w:r>
          </w:p>
        </w:tc>
        <w:tc>
          <w:tcPr>
            <w:tcW w:type="dxa" w:w="1728"/>
          </w:tcPr>
          <w:p>
            <w:r>
              <w:t>The system shall allow staff to create restaurant reservations.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Staff, Manager</w:t>
            </w:r>
          </w:p>
        </w:tc>
      </w:tr>
      <w:tr>
        <w:tc>
          <w:tcPr>
            <w:tcW w:type="dxa" w:w="1728"/>
          </w:tcPr>
          <w:p>
            <w:r>
              <w:t>FR-02</w:t>
            </w:r>
          </w:p>
        </w:tc>
        <w:tc>
          <w:tcPr>
            <w:tcW w:type="dxa" w:w="1728"/>
          </w:tcPr>
          <w:p>
            <w:r>
              <w:t>Reservation Management</w:t>
            </w:r>
          </w:p>
        </w:tc>
        <w:tc>
          <w:tcPr>
            <w:tcW w:type="dxa" w:w="1728"/>
          </w:tcPr>
          <w:p>
            <w:r>
              <w:t>The system shall allow staff to create guesthouse reservations.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Staff, Manager</w:t>
            </w:r>
          </w:p>
        </w:tc>
      </w:tr>
      <w:tr>
        <w:tc>
          <w:tcPr>
            <w:tcW w:type="dxa" w:w="1728"/>
          </w:tcPr>
          <w:p>
            <w:r>
              <w:t>FR-03</w:t>
            </w:r>
          </w:p>
        </w:tc>
        <w:tc>
          <w:tcPr>
            <w:tcW w:type="dxa" w:w="1728"/>
          </w:tcPr>
          <w:p>
            <w:r>
              <w:t>Reservation Management</w:t>
            </w:r>
          </w:p>
        </w:tc>
        <w:tc>
          <w:tcPr>
            <w:tcW w:type="dxa" w:w="1728"/>
          </w:tcPr>
          <w:p>
            <w:r>
              <w:t>The system shall display real-time availability of tables and rooms.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Staff</w:t>
            </w:r>
          </w:p>
        </w:tc>
      </w:tr>
      <w:tr>
        <w:tc>
          <w:tcPr>
            <w:tcW w:type="dxa" w:w="1728"/>
          </w:tcPr>
          <w:p>
            <w:r>
              <w:t>FR-04</w:t>
            </w:r>
          </w:p>
        </w:tc>
        <w:tc>
          <w:tcPr>
            <w:tcW w:type="dxa" w:w="1728"/>
          </w:tcPr>
          <w:p>
            <w:r>
              <w:t>Reservation Management</w:t>
            </w:r>
          </w:p>
        </w:tc>
        <w:tc>
          <w:tcPr>
            <w:tcW w:type="dxa" w:w="1728"/>
          </w:tcPr>
          <w:p>
            <w:r>
              <w:t>The system shall prevent double booking of tables or rooms.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Staff, Manager</w:t>
            </w:r>
          </w:p>
        </w:tc>
      </w:tr>
      <w:tr>
        <w:tc>
          <w:tcPr>
            <w:tcW w:type="dxa" w:w="1728"/>
          </w:tcPr>
          <w:p>
            <w:r>
              <w:t>FR-05</w:t>
            </w:r>
          </w:p>
        </w:tc>
        <w:tc>
          <w:tcPr>
            <w:tcW w:type="dxa" w:w="1728"/>
          </w:tcPr>
          <w:p>
            <w:r>
              <w:t>Reservation Management</w:t>
            </w:r>
          </w:p>
        </w:tc>
        <w:tc>
          <w:tcPr>
            <w:tcW w:type="dxa" w:w="1728"/>
          </w:tcPr>
          <w:p>
            <w:r>
              <w:t>The system shall allow modification and cancellation of reservations.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Staff</w:t>
            </w:r>
          </w:p>
        </w:tc>
      </w:tr>
      <w:tr>
        <w:tc>
          <w:tcPr>
            <w:tcW w:type="dxa" w:w="1728"/>
          </w:tcPr>
          <w:p>
            <w:r>
              <w:t>FR-06</w:t>
            </w:r>
          </w:p>
        </w:tc>
        <w:tc>
          <w:tcPr>
            <w:tcW w:type="dxa" w:w="1728"/>
          </w:tcPr>
          <w:p>
            <w:r>
              <w:t>Reservation Management</w:t>
            </w:r>
          </w:p>
        </w:tc>
        <w:tc>
          <w:tcPr>
            <w:tcW w:type="dxa" w:w="1728"/>
          </w:tcPr>
          <w:p>
            <w:r>
              <w:t>The system shall store reservation history.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</w:tr>
      <w:tr>
        <w:tc>
          <w:tcPr>
            <w:tcW w:type="dxa" w:w="1728"/>
          </w:tcPr>
          <w:p>
            <w:r>
              <w:t>FR-07</w:t>
            </w:r>
          </w:p>
        </w:tc>
        <w:tc>
          <w:tcPr>
            <w:tcW w:type="dxa" w:w="1728"/>
          </w:tcPr>
          <w:p>
            <w:r>
              <w:t>Restaurant Management</w:t>
            </w:r>
          </w:p>
        </w:tc>
        <w:tc>
          <w:tcPr>
            <w:tcW w:type="dxa" w:w="1728"/>
          </w:tcPr>
          <w:p>
            <w:r>
              <w:t>The system shall allow management of menu items.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</w:tr>
      <w:tr>
        <w:tc>
          <w:tcPr>
            <w:tcW w:type="dxa" w:w="1728"/>
          </w:tcPr>
          <w:p>
            <w:r>
              <w:t>FR-08</w:t>
            </w:r>
          </w:p>
        </w:tc>
        <w:tc>
          <w:tcPr>
            <w:tcW w:type="dxa" w:w="1728"/>
          </w:tcPr>
          <w:p>
            <w:r>
              <w:t>Restaurant Management</w:t>
            </w:r>
          </w:p>
        </w:tc>
        <w:tc>
          <w:tcPr>
            <w:tcW w:type="dxa" w:w="1728"/>
          </w:tcPr>
          <w:p>
            <w:r>
              <w:t>The system shall allow staff to record customer orders.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Staff</w:t>
            </w:r>
          </w:p>
        </w:tc>
      </w:tr>
      <w:tr>
        <w:tc>
          <w:tcPr>
            <w:tcW w:type="dxa" w:w="1728"/>
          </w:tcPr>
          <w:p>
            <w:r>
              <w:t>FR-09</w:t>
            </w:r>
          </w:p>
        </w:tc>
        <w:tc>
          <w:tcPr>
            <w:tcW w:type="dxa" w:w="1728"/>
          </w:tcPr>
          <w:p>
            <w:r>
              <w:t>Restaurant Management</w:t>
            </w:r>
          </w:p>
        </w:tc>
        <w:tc>
          <w:tcPr>
            <w:tcW w:type="dxa" w:w="1728"/>
          </w:tcPr>
          <w:p>
            <w:r>
              <w:t>The system shall link orders to tables or reservations.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Staff</w:t>
            </w:r>
          </w:p>
        </w:tc>
      </w:tr>
      <w:tr>
        <w:tc>
          <w:tcPr>
            <w:tcW w:type="dxa" w:w="1728"/>
          </w:tcPr>
          <w:p>
            <w:r>
              <w:t>FR-10</w:t>
            </w:r>
          </w:p>
        </w:tc>
        <w:tc>
          <w:tcPr>
            <w:tcW w:type="dxa" w:w="1728"/>
          </w:tcPr>
          <w:p>
            <w:r>
              <w:t>Restaurant Management</w:t>
            </w:r>
          </w:p>
        </w:tc>
        <w:tc>
          <w:tcPr>
            <w:tcW w:type="dxa" w:w="1728"/>
          </w:tcPr>
          <w:p>
            <w:r>
              <w:t>The system shall calculate bills automatically.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Staff</w:t>
            </w:r>
          </w:p>
        </w:tc>
      </w:tr>
      <w:tr>
        <w:tc>
          <w:tcPr>
            <w:tcW w:type="dxa" w:w="1728"/>
          </w:tcPr>
          <w:p>
            <w:r>
              <w:t>FR-11</w:t>
            </w:r>
          </w:p>
        </w:tc>
        <w:tc>
          <w:tcPr>
            <w:tcW w:type="dxa" w:w="1728"/>
          </w:tcPr>
          <w:p>
            <w:r>
              <w:t>Restaurant Management</w:t>
            </w:r>
          </w:p>
        </w:tc>
        <w:tc>
          <w:tcPr>
            <w:tcW w:type="dxa" w:w="1728"/>
          </w:tcPr>
          <w:p>
            <w:r>
              <w:t>The system shall store completed orders.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</w:tr>
      <w:tr>
        <w:tc>
          <w:tcPr>
            <w:tcW w:type="dxa" w:w="1728"/>
          </w:tcPr>
          <w:p>
            <w:r>
              <w:t>FR-12</w:t>
            </w:r>
          </w:p>
        </w:tc>
        <w:tc>
          <w:tcPr>
            <w:tcW w:type="dxa" w:w="1728"/>
          </w:tcPr>
          <w:p>
            <w:r>
              <w:t>Product Sales Management</w:t>
            </w:r>
          </w:p>
        </w:tc>
        <w:tc>
          <w:tcPr>
            <w:tcW w:type="dxa" w:w="1728"/>
          </w:tcPr>
          <w:p>
            <w:r>
              <w:t>The system shall register traditional products for sale.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Staff</w:t>
            </w:r>
          </w:p>
        </w:tc>
      </w:tr>
      <w:tr>
        <w:tc>
          <w:tcPr>
            <w:tcW w:type="dxa" w:w="1728"/>
          </w:tcPr>
          <w:p>
            <w:r>
              <w:t>FR-13</w:t>
            </w:r>
          </w:p>
        </w:tc>
        <w:tc>
          <w:tcPr>
            <w:tcW w:type="dxa" w:w="1728"/>
          </w:tcPr>
          <w:p>
            <w:r>
              <w:t>Product Sales Management</w:t>
            </w:r>
          </w:p>
        </w:tc>
        <w:tc>
          <w:tcPr>
            <w:tcW w:type="dxa" w:w="1728"/>
          </w:tcPr>
          <w:p>
            <w:r>
              <w:t>The system shall update product price and quantity.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Staff</w:t>
            </w:r>
          </w:p>
        </w:tc>
      </w:tr>
      <w:tr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Product Sales Management</w:t>
            </w:r>
          </w:p>
        </w:tc>
        <w:tc>
          <w:tcPr>
            <w:tcW w:type="dxa" w:w="1728"/>
          </w:tcPr>
          <w:p>
            <w:r>
              <w:t>The system shall record product sales transactions.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Staff, Manager</w:t>
            </w:r>
          </w:p>
        </w:tc>
      </w:tr>
      <w:tr>
        <w:tc>
          <w:tcPr>
            <w:tcW w:type="dxa" w:w="1728"/>
          </w:tcPr>
          <w:p>
            <w:r>
              <w:t>FR-15</w:t>
            </w:r>
          </w:p>
        </w:tc>
        <w:tc>
          <w:tcPr>
            <w:tcW w:type="dxa" w:w="1728"/>
          </w:tcPr>
          <w:p>
            <w:r>
              <w:t>Product Sales Management</w:t>
            </w:r>
          </w:p>
        </w:tc>
        <w:tc>
          <w:tcPr>
            <w:tcW w:type="dxa" w:w="1728"/>
          </w:tcPr>
          <w:p>
            <w:r>
              <w:t>The system shall maintain product purchase history.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</w:tr>
      <w:tr>
        <w:tc>
          <w:tcPr>
            <w:tcW w:type="dxa" w:w="1728"/>
          </w:tcPr>
          <w:p>
            <w:r>
              <w:t>FR-16</w:t>
            </w:r>
          </w:p>
        </w:tc>
        <w:tc>
          <w:tcPr>
            <w:tcW w:type="dxa" w:w="1728"/>
          </w:tcPr>
          <w:p>
            <w:r>
              <w:t>Inventory Management</w:t>
            </w:r>
          </w:p>
        </w:tc>
        <w:tc>
          <w:tcPr>
            <w:tcW w:type="dxa" w:w="1728"/>
          </w:tcPr>
          <w:p>
            <w:r>
              <w:t>The system shall track all ingredients and product stock.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Inventory Manager</w:t>
            </w:r>
          </w:p>
        </w:tc>
      </w:tr>
      <w:tr>
        <w:tc>
          <w:tcPr>
            <w:tcW w:type="dxa" w:w="1728"/>
          </w:tcPr>
          <w:p>
            <w:r>
              <w:t>FR-17</w:t>
            </w:r>
          </w:p>
        </w:tc>
        <w:tc>
          <w:tcPr>
            <w:tcW w:type="dxa" w:w="1728"/>
          </w:tcPr>
          <w:p>
            <w:r>
              <w:t>Inventory Management</w:t>
            </w:r>
          </w:p>
        </w:tc>
        <w:tc>
          <w:tcPr>
            <w:tcW w:type="dxa" w:w="1728"/>
          </w:tcPr>
          <w:p>
            <w:r>
              <w:t>The system shall update inventory automatically after sales.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Inventory Manager</w:t>
            </w:r>
          </w:p>
        </w:tc>
      </w:tr>
      <w:tr>
        <w:tc>
          <w:tcPr>
            <w:tcW w:type="dxa" w:w="1728"/>
          </w:tcPr>
          <w:p>
            <w:r>
              <w:t>FR-18</w:t>
            </w:r>
          </w:p>
        </w:tc>
        <w:tc>
          <w:tcPr>
            <w:tcW w:type="dxa" w:w="1728"/>
          </w:tcPr>
          <w:p>
            <w:r>
              <w:t>Inventory Management</w:t>
            </w:r>
          </w:p>
        </w:tc>
        <w:tc>
          <w:tcPr>
            <w:tcW w:type="dxa" w:w="1728"/>
          </w:tcPr>
          <w:p>
            <w:r>
              <w:t>The system shall allow adding new stock.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Inventory Manager</w:t>
            </w:r>
          </w:p>
        </w:tc>
      </w:tr>
      <w:tr>
        <w:tc>
          <w:tcPr>
            <w:tcW w:type="dxa" w:w="1728"/>
          </w:tcPr>
          <w:p>
            <w:r>
              <w:t>FR-19</w:t>
            </w:r>
          </w:p>
        </w:tc>
        <w:tc>
          <w:tcPr>
            <w:tcW w:type="dxa" w:w="1728"/>
          </w:tcPr>
          <w:p>
            <w:r>
              <w:t>Inventory Management</w:t>
            </w:r>
          </w:p>
        </w:tc>
        <w:tc>
          <w:tcPr>
            <w:tcW w:type="dxa" w:w="1728"/>
          </w:tcPr>
          <w:p>
            <w:r>
              <w:t>The system shall notify low stock levels.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Inventory Manager</w:t>
            </w:r>
          </w:p>
        </w:tc>
      </w:tr>
      <w:tr>
        <w:tc>
          <w:tcPr>
            <w:tcW w:type="dxa" w:w="1728"/>
          </w:tcPr>
          <w:p>
            <w:r>
              <w:t>FR-20</w:t>
            </w:r>
          </w:p>
        </w:tc>
        <w:tc>
          <w:tcPr>
            <w:tcW w:type="dxa" w:w="1728"/>
          </w:tcPr>
          <w:p>
            <w:r>
              <w:t>Inventory Management</w:t>
            </w:r>
          </w:p>
        </w:tc>
        <w:tc>
          <w:tcPr>
            <w:tcW w:type="dxa" w:w="1728"/>
          </w:tcPr>
          <w:p>
            <w:r>
              <w:t>The system shall display current stock levels.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Inventory Manager</w:t>
            </w:r>
          </w:p>
        </w:tc>
      </w:tr>
      <w:tr>
        <w:tc>
          <w:tcPr>
            <w:tcW w:type="dxa" w:w="1728"/>
          </w:tcPr>
          <w:p>
            <w:r>
              <w:t>FR-21</w:t>
            </w:r>
          </w:p>
        </w:tc>
        <w:tc>
          <w:tcPr>
            <w:tcW w:type="dxa" w:w="1728"/>
          </w:tcPr>
          <w:p>
            <w:r>
              <w:t>Reporting &amp; Analytics</w:t>
            </w:r>
          </w:p>
        </w:tc>
        <w:tc>
          <w:tcPr>
            <w:tcW w:type="dxa" w:w="1728"/>
          </w:tcPr>
          <w:p>
            <w:r>
              <w:t>The system shall generate restaurant sales reports.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</w:tr>
      <w:tr>
        <w:tc>
          <w:tcPr>
            <w:tcW w:type="dxa" w:w="1728"/>
          </w:tcPr>
          <w:p>
            <w:r>
              <w:t>FR-22</w:t>
            </w:r>
          </w:p>
        </w:tc>
        <w:tc>
          <w:tcPr>
            <w:tcW w:type="dxa" w:w="1728"/>
          </w:tcPr>
          <w:p>
            <w:r>
              <w:t>Reporting &amp; Analytics</w:t>
            </w:r>
          </w:p>
        </w:tc>
        <w:tc>
          <w:tcPr>
            <w:tcW w:type="dxa" w:w="1728"/>
          </w:tcPr>
          <w:p>
            <w:r>
              <w:t>The system shall generate product sales reports.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</w:tr>
      <w:tr>
        <w:tc>
          <w:tcPr>
            <w:tcW w:type="dxa" w:w="1728"/>
          </w:tcPr>
          <w:p>
            <w:r>
              <w:t>FR-23</w:t>
            </w:r>
          </w:p>
        </w:tc>
        <w:tc>
          <w:tcPr>
            <w:tcW w:type="dxa" w:w="1728"/>
          </w:tcPr>
          <w:p>
            <w:r>
              <w:t>Reporting &amp; Analytics</w:t>
            </w:r>
          </w:p>
        </w:tc>
        <w:tc>
          <w:tcPr>
            <w:tcW w:type="dxa" w:w="1728"/>
          </w:tcPr>
          <w:p>
            <w:r>
              <w:t>The system shall generate reservation statistics.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</w:tr>
      <w:tr>
        <w:tc>
          <w:tcPr>
            <w:tcW w:type="dxa" w:w="1728"/>
          </w:tcPr>
          <w:p>
            <w:r>
              <w:t>FR-24</w:t>
            </w:r>
          </w:p>
        </w:tc>
        <w:tc>
          <w:tcPr>
            <w:tcW w:type="dxa" w:w="1728"/>
          </w:tcPr>
          <w:p>
            <w:r>
              <w:t>Reporting &amp; Analytics</w:t>
            </w:r>
          </w:p>
        </w:tc>
        <w:tc>
          <w:tcPr>
            <w:tcW w:type="dxa" w:w="1728"/>
          </w:tcPr>
          <w:p>
            <w:r>
              <w:t>The system shall generate revenue reports by service type.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</w:tr>
      <w:tr>
        <w:tc>
          <w:tcPr>
            <w:tcW w:type="dxa" w:w="1728"/>
          </w:tcPr>
          <w:p>
            <w:r>
              <w:t>FR-25</w:t>
            </w:r>
          </w:p>
        </w:tc>
        <w:tc>
          <w:tcPr>
            <w:tcW w:type="dxa" w:w="1728"/>
          </w:tcPr>
          <w:p>
            <w:r>
              <w:t>Reporting &amp; Analytics</w:t>
            </w:r>
          </w:p>
        </w:tc>
        <w:tc>
          <w:tcPr>
            <w:tcW w:type="dxa" w:w="1728"/>
          </w:tcPr>
          <w:p>
            <w:r>
              <w:t>The system shall display historical performance data.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